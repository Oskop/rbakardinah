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42386" w14:textId="77777777" w:rsidR="00062C95" w:rsidRDefault="00000000">
      <w:pPr>
        <w:jc w:val="center"/>
      </w:pPr>
      <w:r>
        <w:rPr>
          <w:b/>
          <w:color w:val="0F172A"/>
          <w:sz w:val="28"/>
        </w:rPr>
        <w:t>PEMERINTAH KOTA TEGAL</w:t>
      </w:r>
      <w:r>
        <w:rPr>
          <w:b/>
          <w:color w:val="0F172A"/>
          <w:sz w:val="28"/>
        </w:rPr>
        <w:br/>
        <w:t>RSUD KARDINAH KOTA TEGAL</w:t>
      </w:r>
      <w:r>
        <w:rPr>
          <w:b/>
          <w:color w:val="0F172A"/>
          <w:sz w:val="28"/>
        </w:rPr>
        <w:br/>
      </w:r>
      <w:r>
        <w:rPr>
          <w:b/>
          <w:color w:val="4F46E5"/>
          <w:sz w:val="25"/>
        </w:rPr>
        <w:t>BERITA ACARA &amp; LAPORAN USER ACCEPTANCE TESTING (UAT)</w:t>
      </w:r>
      <w:r>
        <w:rPr>
          <w:b/>
          <w:color w:val="4F46E5"/>
          <w:sz w:val="25"/>
        </w:rPr>
        <w:br/>
        <w:t>SISTEM PERENCANAAN DAN PENGANGGARAN (SIPAKAR)</w:t>
      </w:r>
      <w:r>
        <w:rPr>
          <w:b/>
          <w:color w:val="4F46E5"/>
          <w:sz w:val="25"/>
        </w:rPr>
        <w:br/>
      </w:r>
      <w:r>
        <w:rPr>
          <w:color w:val="475569"/>
          <w:sz w:val="18"/>
        </w:rPr>
        <w:t>Jl. KS. Tubun No. 2, Kejambon, Kota Tegal, Jawa Tengah 52124 | Telp: (0283) 350477</w:t>
      </w:r>
      <w:r>
        <w:rPr>
          <w:color w:val="475569"/>
          <w:sz w:val="18"/>
        </w:rPr>
        <w:br/>
      </w:r>
    </w:p>
    <w:p w14:paraId="20539CFB" w14:textId="77777777" w:rsidR="00062C95" w:rsidRDefault="00000000">
      <w:pPr>
        <w:jc w:val="center"/>
      </w:pPr>
      <w:r>
        <w:rPr>
          <w:b/>
          <w:color w:val="4F46E5"/>
        </w:rPr>
        <w:t>――――――――――――――――――――――――――――――――――――――――――――――――――――――――――</w:t>
      </w:r>
    </w:p>
    <w:tbl>
      <w:tblPr>
        <w:tblW w:w="0" w:type="auto"/>
        <w:jc w:val="center"/>
        <w:tblLook w:val="04A0" w:firstRow="1" w:lastRow="0" w:firstColumn="1" w:lastColumn="0" w:noHBand="0" w:noVBand="1"/>
      </w:tblPr>
      <w:tblGrid>
        <w:gridCol w:w="3456"/>
        <w:gridCol w:w="6624"/>
      </w:tblGrid>
      <w:tr w:rsidR="00062C95" w14:paraId="01C2A816" w14:textId="77777777">
        <w:trPr>
          <w:jc w:val="center"/>
        </w:trPr>
        <w:tc>
          <w:tcPr>
            <w:tcW w:w="3456" w:type="dxa"/>
            <w:tcBorders>
              <w:bottom w:val="single" w:sz="4" w:space="0" w:color="E2E8F0"/>
            </w:tcBorders>
            <w:shd w:val="clear" w:color="auto" w:fill="F8FAFC"/>
            <w:tcMar>
              <w:top w:w="50" w:type="dxa"/>
              <w:left w:w="80" w:type="dxa"/>
              <w:bottom w:w="50" w:type="dxa"/>
              <w:right w:w="80" w:type="dxa"/>
            </w:tcMar>
          </w:tcPr>
          <w:p w14:paraId="42B9FFBB" w14:textId="77777777" w:rsidR="00062C95" w:rsidRDefault="00000000">
            <w:pPr>
              <w:spacing w:after="40"/>
            </w:pPr>
            <w:r>
              <w:rPr>
                <w:b/>
                <w:color w:val="0F172A"/>
                <w:sz w:val="18"/>
              </w:rPr>
              <w:t>Nama Aplikasi &amp; URL Target</w:t>
            </w:r>
          </w:p>
        </w:tc>
        <w:tc>
          <w:tcPr>
            <w:tcW w:w="6624" w:type="dxa"/>
            <w:tcBorders>
              <w:bottom w:val="single" w:sz="4" w:space="0" w:color="E2E8F0"/>
            </w:tcBorders>
            <w:shd w:val="clear" w:color="auto" w:fill="FFFFFF"/>
            <w:tcMar>
              <w:top w:w="50" w:type="dxa"/>
              <w:left w:w="80" w:type="dxa"/>
              <w:bottom w:w="50" w:type="dxa"/>
              <w:right w:w="80" w:type="dxa"/>
            </w:tcMar>
          </w:tcPr>
          <w:p w14:paraId="74948BC3" w14:textId="77777777" w:rsidR="00062C95" w:rsidRDefault="00000000">
            <w:pPr>
              <w:spacing w:after="40"/>
            </w:pPr>
            <w:r>
              <w:rPr>
                <w:color w:val="0F172A"/>
                <w:sz w:val="18"/>
              </w:rPr>
              <w:t>:  SIPAKAR (http://172.16.61.249:8099)</w:t>
            </w:r>
          </w:p>
        </w:tc>
      </w:tr>
      <w:tr w:rsidR="00062C95" w14:paraId="51E29B69" w14:textId="77777777">
        <w:trPr>
          <w:jc w:val="center"/>
        </w:trPr>
        <w:tc>
          <w:tcPr>
            <w:tcW w:w="3456" w:type="dxa"/>
            <w:tcBorders>
              <w:bottom w:val="single" w:sz="4" w:space="0" w:color="E2E8F0"/>
            </w:tcBorders>
            <w:shd w:val="clear" w:color="auto" w:fill="F8FAFC"/>
            <w:tcMar>
              <w:top w:w="50" w:type="dxa"/>
              <w:left w:w="80" w:type="dxa"/>
              <w:bottom w:w="50" w:type="dxa"/>
              <w:right w:w="80" w:type="dxa"/>
            </w:tcMar>
          </w:tcPr>
          <w:p w14:paraId="23B70B5E" w14:textId="77777777" w:rsidR="00062C95" w:rsidRDefault="00000000">
            <w:pPr>
              <w:spacing w:after="40"/>
            </w:pPr>
            <w:r>
              <w:rPr>
                <w:b/>
                <w:color w:val="0F172A"/>
                <w:sz w:val="18"/>
              </w:rPr>
              <w:t>Versi Sistem &amp; Framework</w:t>
            </w:r>
          </w:p>
        </w:tc>
        <w:tc>
          <w:tcPr>
            <w:tcW w:w="6624" w:type="dxa"/>
            <w:tcBorders>
              <w:bottom w:val="single" w:sz="4" w:space="0" w:color="E2E8F0"/>
            </w:tcBorders>
            <w:shd w:val="clear" w:color="auto" w:fill="FFFFFF"/>
            <w:tcMar>
              <w:top w:w="50" w:type="dxa"/>
              <w:left w:w="80" w:type="dxa"/>
              <w:bottom w:w="50" w:type="dxa"/>
              <w:right w:w="80" w:type="dxa"/>
            </w:tcMar>
          </w:tcPr>
          <w:p w14:paraId="403BD18B" w14:textId="77777777" w:rsidR="00062C95" w:rsidRDefault="00000000">
            <w:pPr>
              <w:spacing w:after="40"/>
            </w:pPr>
            <w:r>
              <w:rPr>
                <w:color w:val="0F172A"/>
                <w:sz w:val="18"/>
              </w:rPr>
              <w:t>:  v1.0.0 (Laravel 12.52 + Tailwind CSS 4.1 + Vite + PHP 8.5)</w:t>
            </w:r>
          </w:p>
        </w:tc>
      </w:tr>
      <w:tr w:rsidR="00062C95" w14:paraId="0C23C4A3" w14:textId="77777777">
        <w:trPr>
          <w:jc w:val="center"/>
        </w:trPr>
        <w:tc>
          <w:tcPr>
            <w:tcW w:w="3456" w:type="dxa"/>
            <w:tcBorders>
              <w:bottom w:val="single" w:sz="4" w:space="0" w:color="E2E8F0"/>
            </w:tcBorders>
            <w:shd w:val="clear" w:color="auto" w:fill="F8FAFC"/>
            <w:tcMar>
              <w:top w:w="50" w:type="dxa"/>
              <w:left w:w="80" w:type="dxa"/>
              <w:bottom w:w="50" w:type="dxa"/>
              <w:right w:w="80" w:type="dxa"/>
            </w:tcMar>
          </w:tcPr>
          <w:p w14:paraId="7D70E3C8" w14:textId="77777777" w:rsidR="00062C95" w:rsidRDefault="00000000">
            <w:pPr>
              <w:spacing w:after="40"/>
            </w:pPr>
            <w:r>
              <w:rPr>
                <w:b/>
                <w:color w:val="0F172A"/>
                <w:sz w:val="18"/>
              </w:rPr>
              <w:t>Tanggal Pelaksanaan UAT</w:t>
            </w:r>
          </w:p>
        </w:tc>
        <w:tc>
          <w:tcPr>
            <w:tcW w:w="6624" w:type="dxa"/>
            <w:tcBorders>
              <w:bottom w:val="single" w:sz="4" w:space="0" w:color="E2E8F0"/>
            </w:tcBorders>
            <w:shd w:val="clear" w:color="auto" w:fill="FFFFFF"/>
            <w:tcMar>
              <w:top w:w="50" w:type="dxa"/>
              <w:left w:w="80" w:type="dxa"/>
              <w:bottom w:w="50" w:type="dxa"/>
              <w:right w:w="80" w:type="dxa"/>
            </w:tcMar>
          </w:tcPr>
          <w:p w14:paraId="6EDF6B49" w14:textId="650E069B" w:rsidR="00062C95" w:rsidRDefault="00000000">
            <w:pPr>
              <w:spacing w:after="40"/>
            </w:pPr>
            <w:r>
              <w:rPr>
                <w:color w:val="0F172A"/>
                <w:sz w:val="18"/>
              </w:rPr>
              <w:t>:  19 Agust</w:t>
            </w:r>
            <w:r w:rsidR="004615F6">
              <w:rPr>
                <w:color w:val="0F172A"/>
                <w:sz w:val="18"/>
              </w:rPr>
              <w:t>us</w:t>
            </w:r>
            <w:r>
              <w:rPr>
                <w:color w:val="0F172A"/>
                <w:sz w:val="18"/>
              </w:rPr>
              <w:t xml:space="preserve"> 2026</w:t>
            </w:r>
          </w:p>
        </w:tc>
      </w:tr>
      <w:tr w:rsidR="00062C95" w14:paraId="74CBDE17" w14:textId="77777777">
        <w:trPr>
          <w:jc w:val="center"/>
        </w:trPr>
        <w:tc>
          <w:tcPr>
            <w:tcW w:w="3456" w:type="dxa"/>
            <w:tcBorders>
              <w:bottom w:val="single" w:sz="4" w:space="0" w:color="E2E8F0"/>
            </w:tcBorders>
            <w:shd w:val="clear" w:color="auto" w:fill="F8FAFC"/>
            <w:tcMar>
              <w:top w:w="50" w:type="dxa"/>
              <w:left w:w="80" w:type="dxa"/>
              <w:bottom w:w="50" w:type="dxa"/>
              <w:right w:w="80" w:type="dxa"/>
            </w:tcMar>
          </w:tcPr>
          <w:p w14:paraId="533B5118" w14:textId="77777777" w:rsidR="00062C95" w:rsidRDefault="00000000">
            <w:pPr>
              <w:spacing w:after="40"/>
            </w:pPr>
            <w:r>
              <w:rPr>
                <w:b/>
                <w:color w:val="0F172A"/>
                <w:sz w:val="18"/>
              </w:rPr>
              <w:t>Lingkungan Pengujian</w:t>
            </w:r>
          </w:p>
        </w:tc>
        <w:tc>
          <w:tcPr>
            <w:tcW w:w="6624" w:type="dxa"/>
            <w:tcBorders>
              <w:bottom w:val="single" w:sz="4" w:space="0" w:color="E2E8F0"/>
            </w:tcBorders>
            <w:shd w:val="clear" w:color="auto" w:fill="FFFFFF"/>
            <w:tcMar>
              <w:top w:w="50" w:type="dxa"/>
              <w:left w:w="80" w:type="dxa"/>
              <w:bottom w:w="50" w:type="dxa"/>
              <w:right w:w="80" w:type="dxa"/>
            </w:tcMar>
          </w:tcPr>
          <w:p w14:paraId="25A2E22F" w14:textId="77777777" w:rsidR="00062C95" w:rsidRDefault="00000000">
            <w:pPr>
              <w:spacing w:after="40"/>
            </w:pPr>
            <w:r>
              <w:rPr>
                <w:color w:val="0F172A"/>
                <w:sz w:val="18"/>
              </w:rPr>
              <w:t>:  Jaringan Server Internal RSUD Kardinah (Multi-Role RBAC)</w:t>
            </w:r>
          </w:p>
        </w:tc>
      </w:tr>
    </w:tbl>
    <w:p w14:paraId="4C142153" w14:textId="77777777" w:rsidR="00062C95" w:rsidRDefault="00062C95">
      <w:pPr>
        <w:spacing w:after="120"/>
      </w:pPr>
    </w:p>
    <w:p w14:paraId="3B4F487E" w14:textId="77777777" w:rsidR="00062C95" w:rsidRDefault="00000000">
      <w:pPr>
        <w:spacing w:after="80"/>
      </w:pPr>
      <w:r>
        <w:rPr>
          <w:b/>
          <w:color w:val="4F46E5"/>
        </w:rPr>
        <w:t>I. MATRIKS PERAN PENGGUNA (ROLE BASED ACCESS CONTROL)</w:t>
      </w:r>
    </w:p>
    <w:tbl>
      <w:tblPr>
        <w:tblW w:w="0" w:type="auto"/>
        <w:jc w:val="center"/>
        <w:tblLook w:val="04A0" w:firstRow="1" w:lastRow="0" w:firstColumn="1" w:lastColumn="0" w:noHBand="0" w:noVBand="1"/>
      </w:tblPr>
      <w:tblGrid>
        <w:gridCol w:w="2160"/>
        <w:gridCol w:w="2304"/>
        <w:gridCol w:w="4320"/>
        <w:gridCol w:w="1296"/>
      </w:tblGrid>
      <w:tr w:rsidR="00062C95" w14:paraId="52CDBA0B" w14:textId="77777777">
        <w:trPr>
          <w:jc w:val="center"/>
        </w:trPr>
        <w:tc>
          <w:tcPr>
            <w:tcW w:w="2160" w:type="dxa"/>
            <w:shd w:val="clear" w:color="auto" w:fill="3730A3"/>
            <w:tcMar>
              <w:top w:w="60" w:type="dxa"/>
              <w:left w:w="80" w:type="dxa"/>
              <w:bottom w:w="60" w:type="dxa"/>
              <w:right w:w="80" w:type="dxa"/>
            </w:tcMar>
          </w:tcPr>
          <w:p w14:paraId="6B9CCD5B" w14:textId="77777777" w:rsidR="00062C95" w:rsidRDefault="00000000">
            <w:r>
              <w:rPr>
                <w:b/>
                <w:color w:val="FFFFFF"/>
                <w:sz w:val="17"/>
              </w:rPr>
              <w:t>Peran Pengguna</w:t>
            </w:r>
          </w:p>
        </w:tc>
        <w:tc>
          <w:tcPr>
            <w:tcW w:w="2304" w:type="dxa"/>
            <w:shd w:val="clear" w:color="auto" w:fill="3730A3"/>
            <w:tcMar>
              <w:top w:w="60" w:type="dxa"/>
              <w:left w:w="80" w:type="dxa"/>
              <w:bottom w:w="60" w:type="dxa"/>
              <w:right w:w="80" w:type="dxa"/>
            </w:tcMar>
          </w:tcPr>
          <w:p w14:paraId="797F161D" w14:textId="77777777" w:rsidR="00062C95" w:rsidRDefault="00000000">
            <w:r>
              <w:rPr>
                <w:b/>
                <w:color w:val="FFFFFF"/>
                <w:sz w:val="17"/>
              </w:rPr>
              <w:t>Kredensial Login</w:t>
            </w:r>
          </w:p>
        </w:tc>
        <w:tc>
          <w:tcPr>
            <w:tcW w:w="4320" w:type="dxa"/>
            <w:shd w:val="clear" w:color="auto" w:fill="3730A3"/>
            <w:tcMar>
              <w:top w:w="60" w:type="dxa"/>
              <w:left w:w="80" w:type="dxa"/>
              <w:bottom w:w="60" w:type="dxa"/>
              <w:right w:w="80" w:type="dxa"/>
            </w:tcMar>
          </w:tcPr>
          <w:p w14:paraId="1B8052B2" w14:textId="77777777" w:rsidR="00062C95" w:rsidRDefault="00000000">
            <w:r>
              <w:rPr>
                <w:b/>
                <w:color w:val="FFFFFF"/>
                <w:sz w:val="17"/>
              </w:rPr>
              <w:t>Cakupan Hak Akses / Pengujian</w:t>
            </w:r>
          </w:p>
        </w:tc>
        <w:tc>
          <w:tcPr>
            <w:tcW w:w="1296" w:type="dxa"/>
            <w:shd w:val="clear" w:color="auto" w:fill="3730A3"/>
            <w:tcMar>
              <w:top w:w="60" w:type="dxa"/>
              <w:left w:w="80" w:type="dxa"/>
              <w:bottom w:w="60" w:type="dxa"/>
              <w:right w:w="80" w:type="dxa"/>
            </w:tcMar>
          </w:tcPr>
          <w:p w14:paraId="24F12964" w14:textId="77777777" w:rsidR="00062C95" w:rsidRDefault="00000000">
            <w:r>
              <w:rPr>
                <w:b/>
                <w:color w:val="FFFFFF"/>
                <w:sz w:val="17"/>
              </w:rPr>
              <w:t>Status</w:t>
            </w:r>
          </w:p>
        </w:tc>
      </w:tr>
      <w:tr w:rsidR="00062C95" w14:paraId="7F81E437"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50" w:type="dxa"/>
              <w:left w:w="60" w:type="dxa"/>
              <w:bottom w:w="50" w:type="dxa"/>
              <w:right w:w="60" w:type="dxa"/>
            </w:tcMar>
          </w:tcPr>
          <w:p w14:paraId="3967143C" w14:textId="77777777" w:rsidR="00062C95" w:rsidRDefault="00000000">
            <w:pPr>
              <w:spacing w:after="40"/>
            </w:pPr>
            <w:r>
              <w:rPr>
                <w:color w:val="0F172A"/>
                <w:sz w:val="17"/>
              </w:rPr>
              <w:t>Super Admin</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50" w:type="dxa"/>
              <w:left w:w="60" w:type="dxa"/>
              <w:bottom w:w="50" w:type="dxa"/>
              <w:right w:w="60" w:type="dxa"/>
            </w:tcMar>
          </w:tcPr>
          <w:p w14:paraId="42800C47" w14:textId="77777777" w:rsidR="00062C95" w:rsidRDefault="00000000">
            <w:pPr>
              <w:spacing w:after="40"/>
            </w:pPr>
            <w:r>
              <w:rPr>
                <w:color w:val="0F172A"/>
                <w:sz w:val="17"/>
              </w:rPr>
              <w:t>admin@hospital.com</w:t>
            </w:r>
            <w:r>
              <w:rPr>
                <w:color w:val="0F172A"/>
                <w:sz w:val="17"/>
              </w:rPr>
              <w:br/>
              <w:t>(password)</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50" w:type="dxa"/>
              <w:left w:w="60" w:type="dxa"/>
              <w:bottom w:w="50" w:type="dxa"/>
              <w:right w:w="60" w:type="dxa"/>
            </w:tcMar>
          </w:tcPr>
          <w:p w14:paraId="4563C866" w14:textId="77777777" w:rsidR="00062C95" w:rsidRDefault="00000000">
            <w:pPr>
              <w:spacing w:after="40"/>
            </w:pPr>
            <w:r>
              <w:rPr>
                <w:color w:val="0F172A"/>
                <w:sz w:val="17"/>
              </w:rPr>
              <w:t>Akses penuh CRUD: User, Unit Kerja, Periode, Header, Kelompok Belanja, Akun.</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50" w:type="dxa"/>
              <w:left w:w="60" w:type="dxa"/>
              <w:bottom w:w="50" w:type="dxa"/>
              <w:right w:w="60" w:type="dxa"/>
            </w:tcMar>
          </w:tcPr>
          <w:p w14:paraId="200BCB45" w14:textId="77777777" w:rsidR="00062C95" w:rsidRDefault="00000000">
            <w:pPr>
              <w:spacing w:after="40"/>
            </w:pPr>
            <w:r>
              <w:rPr>
                <w:b/>
                <w:color w:val="059669"/>
                <w:sz w:val="17"/>
              </w:rPr>
              <w:t>TERUJI (Pass)</w:t>
            </w:r>
          </w:p>
        </w:tc>
      </w:tr>
      <w:tr w:rsidR="00062C95" w14:paraId="34CD49DD"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50" w:type="dxa"/>
              <w:left w:w="60" w:type="dxa"/>
              <w:bottom w:w="50" w:type="dxa"/>
              <w:right w:w="60" w:type="dxa"/>
            </w:tcMar>
          </w:tcPr>
          <w:p w14:paraId="351CFD21" w14:textId="77777777" w:rsidR="00062C95" w:rsidRDefault="00000000">
            <w:pPr>
              <w:spacing w:after="40"/>
            </w:pPr>
            <w:r>
              <w:rPr>
                <w:color w:val="0F172A"/>
                <w:sz w:val="17"/>
              </w:rPr>
              <w:t>Operator (Unit PDE)</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50" w:type="dxa"/>
              <w:left w:w="60" w:type="dxa"/>
              <w:bottom w:w="50" w:type="dxa"/>
              <w:right w:w="60" w:type="dxa"/>
            </w:tcMar>
          </w:tcPr>
          <w:p w14:paraId="3427AB3D" w14:textId="77777777" w:rsidR="00062C95" w:rsidRDefault="00000000">
            <w:pPr>
              <w:spacing w:after="40"/>
            </w:pPr>
            <w:r>
              <w:rPr>
                <w:color w:val="0F172A"/>
                <w:sz w:val="17"/>
              </w:rPr>
              <w:t>pde@hospital.com</w:t>
            </w:r>
            <w:r>
              <w:rPr>
                <w:color w:val="0F172A"/>
                <w:sz w:val="17"/>
              </w:rPr>
              <w:br/>
              <w:t>(password)</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50" w:type="dxa"/>
              <w:left w:w="60" w:type="dxa"/>
              <w:bottom w:w="50" w:type="dxa"/>
              <w:right w:w="60" w:type="dxa"/>
            </w:tcMar>
          </w:tcPr>
          <w:p w14:paraId="70E10B3D" w14:textId="77777777" w:rsidR="00062C95" w:rsidRDefault="00000000">
            <w:pPr>
              <w:spacing w:after="40"/>
            </w:pPr>
            <w:r>
              <w:rPr>
                <w:color w:val="0F172A"/>
                <w:sz w:val="17"/>
              </w:rPr>
              <w:t>Pengusul Anggaran: Input usulan belanja RBA, kelola item biaya, monitoring pagu unit.</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50" w:type="dxa"/>
              <w:left w:w="60" w:type="dxa"/>
              <w:bottom w:w="50" w:type="dxa"/>
              <w:right w:w="60" w:type="dxa"/>
            </w:tcMar>
          </w:tcPr>
          <w:p w14:paraId="04791953" w14:textId="77777777" w:rsidR="00062C95" w:rsidRDefault="00000000">
            <w:pPr>
              <w:spacing w:after="40"/>
            </w:pPr>
            <w:r>
              <w:rPr>
                <w:b/>
                <w:color w:val="059669"/>
                <w:sz w:val="17"/>
              </w:rPr>
              <w:t>TERUJI (Pass)</w:t>
            </w:r>
          </w:p>
        </w:tc>
      </w:tr>
      <w:tr w:rsidR="00062C95" w14:paraId="5F3DBA89"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50" w:type="dxa"/>
              <w:left w:w="60" w:type="dxa"/>
              <w:bottom w:w="50" w:type="dxa"/>
              <w:right w:w="60" w:type="dxa"/>
            </w:tcMar>
          </w:tcPr>
          <w:p w14:paraId="42976C6A" w14:textId="77777777" w:rsidR="00062C95" w:rsidRDefault="00000000">
            <w:pPr>
              <w:spacing w:after="40"/>
            </w:pPr>
            <w:r>
              <w:rPr>
                <w:color w:val="0F172A"/>
                <w:sz w:val="17"/>
              </w:rPr>
              <w:t>Supervisor (Rensar)</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50" w:type="dxa"/>
              <w:left w:w="60" w:type="dxa"/>
              <w:bottom w:w="50" w:type="dxa"/>
              <w:right w:w="60" w:type="dxa"/>
            </w:tcMar>
          </w:tcPr>
          <w:p w14:paraId="46270323" w14:textId="77777777" w:rsidR="00062C95" w:rsidRDefault="00000000">
            <w:pPr>
              <w:spacing w:after="40"/>
            </w:pPr>
            <w:r>
              <w:rPr>
                <w:color w:val="0F172A"/>
                <w:sz w:val="17"/>
              </w:rPr>
              <w:t>rensar@hospital.com</w:t>
            </w:r>
            <w:r>
              <w:rPr>
                <w:color w:val="0F172A"/>
                <w:sz w:val="17"/>
              </w:rPr>
              <w:br/>
              <w:t>(password)</w:t>
            </w:r>
          </w:p>
        </w:tc>
        <w:tc>
          <w:tcPr>
            <w:tcW w:w="4320" w:type="dxa"/>
            <w:tcBorders>
              <w:top w:val="single" w:sz="4" w:space="0" w:color="CBD5E1"/>
              <w:left w:val="single" w:sz="4" w:space="0" w:color="CBD5E1"/>
              <w:bottom w:val="single" w:sz="4" w:space="0" w:color="CBD5E1"/>
              <w:right w:val="single" w:sz="4" w:space="0" w:color="CBD5E1"/>
            </w:tcBorders>
            <w:shd w:val="clear" w:color="auto" w:fill="F8FAFC"/>
            <w:tcMar>
              <w:top w:w="50" w:type="dxa"/>
              <w:left w:w="60" w:type="dxa"/>
              <w:bottom w:w="50" w:type="dxa"/>
              <w:right w:w="60" w:type="dxa"/>
            </w:tcMar>
          </w:tcPr>
          <w:p w14:paraId="61B02D61" w14:textId="77777777" w:rsidR="00062C95" w:rsidRDefault="00000000">
            <w:pPr>
              <w:spacing w:after="40"/>
            </w:pPr>
            <w:r>
              <w:rPr>
                <w:color w:val="0F172A"/>
                <w:sz w:val="17"/>
              </w:rPr>
              <w:t>Verifikator Anggaran: Telaah &amp; approval usulan unit, validasi PDF, cetak RBA final.</w:t>
            </w:r>
          </w:p>
        </w:tc>
        <w:tc>
          <w:tcPr>
            <w:tcW w:w="1296" w:type="dxa"/>
            <w:tcBorders>
              <w:top w:val="single" w:sz="4" w:space="0" w:color="CBD5E1"/>
              <w:left w:val="single" w:sz="4" w:space="0" w:color="CBD5E1"/>
              <w:bottom w:val="single" w:sz="4" w:space="0" w:color="CBD5E1"/>
              <w:right w:val="single" w:sz="4" w:space="0" w:color="CBD5E1"/>
            </w:tcBorders>
            <w:shd w:val="clear" w:color="auto" w:fill="F8FAFC"/>
            <w:tcMar>
              <w:top w:w="50" w:type="dxa"/>
              <w:left w:w="60" w:type="dxa"/>
              <w:bottom w:w="50" w:type="dxa"/>
              <w:right w:w="60" w:type="dxa"/>
            </w:tcMar>
          </w:tcPr>
          <w:p w14:paraId="3EC9D002" w14:textId="77777777" w:rsidR="00062C95" w:rsidRDefault="00000000">
            <w:pPr>
              <w:spacing w:after="40"/>
            </w:pPr>
            <w:r>
              <w:rPr>
                <w:b/>
                <w:color w:val="059669"/>
                <w:sz w:val="17"/>
              </w:rPr>
              <w:t>TERUJI (Pass)</w:t>
            </w:r>
          </w:p>
        </w:tc>
      </w:tr>
    </w:tbl>
    <w:p w14:paraId="5E2A037E" w14:textId="77777777" w:rsidR="00062C95" w:rsidRDefault="00062C95">
      <w:pPr>
        <w:spacing w:after="120"/>
      </w:pPr>
    </w:p>
    <w:p w14:paraId="0CD4DDEE" w14:textId="77777777" w:rsidR="00062C95" w:rsidRDefault="00000000">
      <w:pPr>
        <w:spacing w:after="80"/>
      </w:pPr>
      <w:r>
        <w:rPr>
          <w:b/>
          <w:color w:val="4F46E5"/>
        </w:rPr>
        <w:t>II. RINGKASAN EKSEKUTIF HASIL PENGUJIAN (KPI)</w:t>
      </w:r>
    </w:p>
    <w:tbl>
      <w:tblPr>
        <w:tblW w:w="0" w:type="auto"/>
        <w:jc w:val="center"/>
        <w:tblLook w:val="04A0" w:firstRow="1" w:lastRow="0" w:firstColumn="1" w:lastColumn="0" w:noHBand="0" w:noVBand="1"/>
      </w:tblPr>
      <w:tblGrid>
        <w:gridCol w:w="2520"/>
        <w:gridCol w:w="2520"/>
        <w:gridCol w:w="2520"/>
        <w:gridCol w:w="2520"/>
      </w:tblGrid>
      <w:tr w:rsidR="00062C95" w14:paraId="4115B33A" w14:textId="77777777">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1E1B4B"/>
            <w:tcMar>
              <w:top w:w="50" w:type="dxa"/>
              <w:left w:w="50" w:type="dxa"/>
              <w:bottom w:w="50" w:type="dxa"/>
              <w:right w:w="50" w:type="dxa"/>
            </w:tcMar>
          </w:tcPr>
          <w:p w14:paraId="5D52AF2D" w14:textId="77777777" w:rsidR="00062C95" w:rsidRDefault="00000000">
            <w:pPr>
              <w:jc w:val="center"/>
            </w:pPr>
            <w:r>
              <w:rPr>
                <w:b/>
                <w:color w:val="FFFFFF"/>
                <w:sz w:val="17"/>
              </w:rPr>
              <w:t>Total Skenario Uji &amp; CRUD</w:t>
            </w:r>
          </w:p>
        </w:tc>
        <w:tc>
          <w:tcPr>
            <w:tcW w:w="2520" w:type="dxa"/>
            <w:tcBorders>
              <w:top w:val="single" w:sz="4" w:space="0" w:color="CBD5E1"/>
              <w:left w:val="single" w:sz="4" w:space="0" w:color="CBD5E1"/>
              <w:bottom w:val="single" w:sz="4" w:space="0" w:color="CBD5E1"/>
              <w:right w:val="single" w:sz="4" w:space="0" w:color="CBD5E1"/>
            </w:tcBorders>
            <w:shd w:val="clear" w:color="auto" w:fill="1E1B4B"/>
            <w:tcMar>
              <w:top w:w="50" w:type="dxa"/>
              <w:left w:w="50" w:type="dxa"/>
              <w:bottom w:w="50" w:type="dxa"/>
              <w:right w:w="50" w:type="dxa"/>
            </w:tcMar>
          </w:tcPr>
          <w:p w14:paraId="481748A2" w14:textId="77777777" w:rsidR="00062C95" w:rsidRDefault="00000000">
            <w:pPr>
              <w:jc w:val="center"/>
            </w:pPr>
            <w:r>
              <w:rPr>
                <w:b/>
                <w:color w:val="FFFFFF"/>
                <w:sz w:val="17"/>
              </w:rPr>
              <w:t>Lolos (Passed)</w:t>
            </w:r>
          </w:p>
        </w:tc>
        <w:tc>
          <w:tcPr>
            <w:tcW w:w="2520" w:type="dxa"/>
            <w:tcBorders>
              <w:top w:val="single" w:sz="4" w:space="0" w:color="CBD5E1"/>
              <w:left w:val="single" w:sz="4" w:space="0" w:color="CBD5E1"/>
              <w:bottom w:val="single" w:sz="4" w:space="0" w:color="CBD5E1"/>
              <w:right w:val="single" w:sz="4" w:space="0" w:color="CBD5E1"/>
            </w:tcBorders>
            <w:shd w:val="clear" w:color="auto" w:fill="1E1B4B"/>
            <w:tcMar>
              <w:top w:w="50" w:type="dxa"/>
              <w:left w:w="50" w:type="dxa"/>
              <w:bottom w:w="50" w:type="dxa"/>
              <w:right w:w="50" w:type="dxa"/>
            </w:tcMar>
          </w:tcPr>
          <w:p w14:paraId="404A4F49" w14:textId="77777777" w:rsidR="00062C95" w:rsidRDefault="00000000">
            <w:pPr>
              <w:jc w:val="center"/>
            </w:pPr>
            <w:r>
              <w:rPr>
                <w:b/>
                <w:color w:val="FFFFFF"/>
                <w:sz w:val="17"/>
              </w:rPr>
              <w:t>Defect Backend (1364)</w:t>
            </w:r>
          </w:p>
        </w:tc>
        <w:tc>
          <w:tcPr>
            <w:tcW w:w="2520" w:type="dxa"/>
            <w:tcBorders>
              <w:top w:val="single" w:sz="4" w:space="0" w:color="CBD5E1"/>
              <w:left w:val="single" w:sz="4" w:space="0" w:color="CBD5E1"/>
              <w:bottom w:val="single" w:sz="4" w:space="0" w:color="CBD5E1"/>
              <w:right w:val="single" w:sz="4" w:space="0" w:color="CBD5E1"/>
            </w:tcBorders>
            <w:shd w:val="clear" w:color="auto" w:fill="1E1B4B"/>
            <w:tcMar>
              <w:top w:w="50" w:type="dxa"/>
              <w:left w:w="50" w:type="dxa"/>
              <w:bottom w:w="50" w:type="dxa"/>
              <w:right w:w="50" w:type="dxa"/>
            </w:tcMar>
          </w:tcPr>
          <w:p w14:paraId="7DD07497" w14:textId="77777777" w:rsidR="00062C95" w:rsidRDefault="00000000">
            <w:pPr>
              <w:jc w:val="center"/>
            </w:pPr>
            <w:r>
              <w:rPr>
                <w:b/>
                <w:color w:val="FFFFFF"/>
                <w:sz w:val="17"/>
              </w:rPr>
              <w:t>Tingkat Kesiapan</w:t>
            </w:r>
          </w:p>
        </w:tc>
      </w:tr>
      <w:tr w:rsidR="00062C95" w14:paraId="11FB0B88" w14:textId="77777777">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EEF2FF"/>
            <w:tcMar>
              <w:top w:w="60" w:type="dxa"/>
              <w:left w:w="50" w:type="dxa"/>
              <w:bottom w:w="60" w:type="dxa"/>
              <w:right w:w="50" w:type="dxa"/>
            </w:tcMar>
          </w:tcPr>
          <w:p w14:paraId="788980F9" w14:textId="77777777" w:rsidR="00062C95" w:rsidRDefault="00000000">
            <w:pPr>
              <w:jc w:val="center"/>
            </w:pPr>
            <w:r>
              <w:rPr>
                <w:b/>
                <w:color w:val="4F46E5"/>
                <w:sz w:val="20"/>
              </w:rPr>
              <w:t>28 Skenario</w:t>
            </w:r>
          </w:p>
        </w:tc>
        <w:tc>
          <w:tcPr>
            <w:tcW w:w="2520" w:type="dxa"/>
            <w:tcBorders>
              <w:top w:val="single" w:sz="4" w:space="0" w:color="CBD5E1"/>
              <w:left w:val="single" w:sz="4" w:space="0" w:color="CBD5E1"/>
              <w:bottom w:val="single" w:sz="4" w:space="0" w:color="CBD5E1"/>
              <w:right w:val="single" w:sz="4" w:space="0" w:color="CBD5E1"/>
            </w:tcBorders>
            <w:shd w:val="clear" w:color="auto" w:fill="EEF2FF"/>
            <w:tcMar>
              <w:top w:w="60" w:type="dxa"/>
              <w:left w:w="50" w:type="dxa"/>
              <w:bottom w:w="60" w:type="dxa"/>
              <w:right w:w="50" w:type="dxa"/>
            </w:tcMar>
          </w:tcPr>
          <w:p w14:paraId="4E25C68B" w14:textId="1F616D4D" w:rsidR="00062C95" w:rsidRDefault="00C11C58">
            <w:pPr>
              <w:jc w:val="center"/>
            </w:pPr>
            <w:r>
              <w:rPr>
                <w:b/>
                <w:color w:val="059669"/>
                <w:sz w:val="20"/>
              </w:rPr>
              <w:t>23</w:t>
            </w:r>
            <w:r w:rsidR="00000000">
              <w:rPr>
                <w:b/>
                <w:color w:val="059669"/>
                <w:sz w:val="20"/>
              </w:rPr>
              <w:t xml:space="preserve"> (</w:t>
            </w:r>
            <w:r>
              <w:rPr>
                <w:b/>
                <w:color w:val="059669"/>
                <w:sz w:val="20"/>
              </w:rPr>
              <w:t>82</w:t>
            </w:r>
            <w:r w:rsidR="00000000">
              <w:rPr>
                <w:b/>
                <w:color w:val="059669"/>
                <w:sz w:val="20"/>
              </w:rPr>
              <w:t>.</w:t>
            </w:r>
            <w:r>
              <w:rPr>
                <w:b/>
                <w:color w:val="059669"/>
                <w:sz w:val="20"/>
              </w:rPr>
              <w:t>1</w:t>
            </w:r>
            <w:r w:rsidR="00000000">
              <w:rPr>
                <w:b/>
                <w:color w:val="059669"/>
                <w:sz w:val="20"/>
              </w:rPr>
              <w:t>4%)</w:t>
            </w:r>
          </w:p>
        </w:tc>
        <w:tc>
          <w:tcPr>
            <w:tcW w:w="2520" w:type="dxa"/>
            <w:tcBorders>
              <w:top w:val="single" w:sz="4" w:space="0" w:color="CBD5E1"/>
              <w:left w:val="single" w:sz="4" w:space="0" w:color="CBD5E1"/>
              <w:bottom w:val="single" w:sz="4" w:space="0" w:color="CBD5E1"/>
              <w:right w:val="single" w:sz="4" w:space="0" w:color="CBD5E1"/>
            </w:tcBorders>
            <w:shd w:val="clear" w:color="auto" w:fill="EEF2FF"/>
            <w:tcMar>
              <w:top w:w="60" w:type="dxa"/>
              <w:left w:w="50" w:type="dxa"/>
              <w:bottom w:w="60" w:type="dxa"/>
              <w:right w:w="50" w:type="dxa"/>
            </w:tcMar>
          </w:tcPr>
          <w:p w14:paraId="1A3EA687" w14:textId="5D06ACB2" w:rsidR="00062C95" w:rsidRDefault="00C11C58">
            <w:pPr>
              <w:jc w:val="center"/>
            </w:pPr>
            <w:r>
              <w:rPr>
                <w:b/>
                <w:color w:val="DC2626"/>
                <w:sz w:val="20"/>
              </w:rPr>
              <w:t>5</w:t>
            </w:r>
            <w:r w:rsidR="00000000">
              <w:rPr>
                <w:b/>
                <w:color w:val="DC2626"/>
                <w:sz w:val="20"/>
              </w:rPr>
              <w:t xml:space="preserve"> Defect</w:t>
            </w:r>
          </w:p>
        </w:tc>
        <w:tc>
          <w:tcPr>
            <w:tcW w:w="2520" w:type="dxa"/>
            <w:tcBorders>
              <w:top w:val="single" w:sz="4" w:space="0" w:color="CBD5E1"/>
              <w:left w:val="single" w:sz="4" w:space="0" w:color="CBD5E1"/>
              <w:bottom w:val="single" w:sz="4" w:space="0" w:color="CBD5E1"/>
              <w:right w:val="single" w:sz="4" w:space="0" w:color="CBD5E1"/>
            </w:tcBorders>
            <w:shd w:val="clear" w:color="auto" w:fill="EEF2FF"/>
            <w:tcMar>
              <w:top w:w="60" w:type="dxa"/>
              <w:left w:w="50" w:type="dxa"/>
              <w:bottom w:w="60" w:type="dxa"/>
              <w:right w:w="50" w:type="dxa"/>
            </w:tcMar>
          </w:tcPr>
          <w:p w14:paraId="70874F53" w14:textId="77777777" w:rsidR="00062C95" w:rsidRDefault="00000000">
            <w:pPr>
              <w:jc w:val="center"/>
            </w:pPr>
            <w:r>
              <w:rPr>
                <w:b/>
                <w:color w:val="059669"/>
                <w:sz w:val="20"/>
              </w:rPr>
              <w:t>SIAP GO-LIVE (Minor Fix)</w:t>
            </w:r>
          </w:p>
        </w:tc>
      </w:tr>
    </w:tbl>
    <w:p w14:paraId="66F614EE" w14:textId="77777777" w:rsidR="00062C95" w:rsidRDefault="00062C95">
      <w:pPr>
        <w:spacing w:after="160"/>
      </w:pPr>
    </w:p>
    <w:p w14:paraId="098DD4F7" w14:textId="77777777" w:rsidR="00062C95" w:rsidRDefault="00000000">
      <w:pPr>
        <w:spacing w:after="120"/>
      </w:pPr>
      <w:r>
        <w:rPr>
          <w:b/>
          <w:color w:val="4F46E5"/>
        </w:rPr>
        <w:t>III. RINCIAN PENGUJIAN FITUR &amp; BUKTI SCREENSHOT (28 SKENARIO)</w:t>
      </w:r>
    </w:p>
    <w:p w14:paraId="212FCDCA" w14:textId="77777777" w:rsidR="00062C95" w:rsidRDefault="00000000">
      <w:pPr>
        <w:spacing w:before="240" w:after="80"/>
      </w:pPr>
      <w:r>
        <w:rPr>
          <w:b/>
          <w:color w:val="4F46E5"/>
          <w:sz w:val="21"/>
        </w:rPr>
        <w:t>■ MODUL 01 - Autentikasi Multi-Role &amp; Kontrol Akses (RBAC)</w:t>
      </w:r>
    </w:p>
    <w:p w14:paraId="41F691DA" w14:textId="77777777" w:rsidR="00062C95" w:rsidRDefault="00000000">
      <w:pPr>
        <w:spacing w:before="80" w:after="40"/>
      </w:pPr>
      <w:r>
        <w:rPr>
          <w:b/>
          <w:color w:val="0F172A"/>
          <w:sz w:val="19"/>
        </w:rPr>
        <w:t>1. [UAT-AUTH-01] Halaman Login &amp; Form Autentikasi Sistem</w:t>
      </w:r>
    </w:p>
    <w:tbl>
      <w:tblPr>
        <w:tblW w:w="0" w:type="auto"/>
        <w:jc w:val="center"/>
        <w:tblLook w:val="04A0" w:firstRow="1" w:lastRow="0" w:firstColumn="1" w:lastColumn="0" w:noHBand="0" w:noVBand="1"/>
      </w:tblPr>
      <w:tblGrid>
        <w:gridCol w:w="2592"/>
        <w:gridCol w:w="7488"/>
      </w:tblGrid>
      <w:tr w:rsidR="00062C95" w14:paraId="518F1B7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B463F60"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0F9FDEC" w14:textId="77777777" w:rsidR="00062C95" w:rsidRDefault="00000000">
            <w:pPr>
              <w:spacing w:after="40"/>
            </w:pPr>
            <w:r>
              <w:rPr>
                <w:color w:val="0F172A"/>
                <w:sz w:val="17"/>
              </w:rPr>
              <w:t>Semua Aktor</w:t>
            </w:r>
          </w:p>
        </w:tc>
      </w:tr>
      <w:tr w:rsidR="00062C95" w14:paraId="1C4F68C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A1E01DD"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C3A86B9" w14:textId="77777777" w:rsidR="00062C95" w:rsidRDefault="00000000">
            <w:pPr>
              <w:spacing w:after="40"/>
            </w:pPr>
            <w:r>
              <w:rPr>
                <w:color w:val="0F172A"/>
                <w:sz w:val="17"/>
              </w:rPr>
              <w:t>1. Akses http://172.16.61.249:8099/login di peramban web.</w:t>
            </w:r>
            <w:r>
              <w:rPr>
                <w:color w:val="0F172A"/>
                <w:sz w:val="17"/>
              </w:rPr>
              <w:br/>
              <w:t>2. Periksa kelengkapan form: Email, Password, 'Remember me', 'Forgot password', dan tombol 'Log in'.</w:t>
            </w:r>
          </w:p>
        </w:tc>
      </w:tr>
      <w:tr w:rsidR="00062C95" w14:paraId="3DB3563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D72B691"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4D29538" w14:textId="77777777" w:rsidR="00062C95" w:rsidRDefault="00000000">
            <w:pPr>
              <w:spacing w:after="40"/>
            </w:pPr>
            <w:r>
              <w:rPr>
                <w:color w:val="0F172A"/>
                <w:sz w:val="17"/>
              </w:rPr>
              <w:t>Halaman login tampil responsif dengan status HTTP 200 dan token CSRF aktif.</w:t>
            </w:r>
          </w:p>
        </w:tc>
      </w:tr>
      <w:tr w:rsidR="00062C95" w14:paraId="4902373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3FE6F44"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2FF58E5" w14:textId="77777777" w:rsidR="00062C95" w:rsidRDefault="00000000">
            <w:pPr>
              <w:spacing w:after="40"/>
            </w:pPr>
            <w:r>
              <w:rPr>
                <w:b/>
                <w:color w:val="059669"/>
                <w:sz w:val="17"/>
              </w:rPr>
              <w:t>[PASS (100%)] - Terverifikasi Live: Form login responsif dan aman.</w:t>
            </w:r>
          </w:p>
        </w:tc>
      </w:tr>
      <w:tr w:rsidR="00062C95" w14:paraId="255E717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50BF8C9"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7543ABE" w14:textId="77777777" w:rsidR="00062C95" w:rsidRDefault="00000000">
            <w:pPr>
              <w:spacing w:after="40"/>
            </w:pPr>
            <w:r>
              <w:rPr>
                <w:sz w:val="17"/>
              </w:rPr>
              <w:t>File 01_login_page.png tidak ditemukan.</w:t>
            </w:r>
          </w:p>
        </w:tc>
      </w:tr>
    </w:tbl>
    <w:p w14:paraId="33332E3B" w14:textId="77777777" w:rsidR="00062C95" w:rsidRDefault="00062C95">
      <w:pPr>
        <w:spacing w:after="120"/>
      </w:pPr>
    </w:p>
    <w:p w14:paraId="4D816506" w14:textId="77777777" w:rsidR="00062C95" w:rsidRDefault="00000000">
      <w:pPr>
        <w:spacing w:before="80" w:after="40"/>
      </w:pPr>
      <w:r>
        <w:rPr>
          <w:b/>
          <w:color w:val="0F172A"/>
          <w:sz w:val="19"/>
        </w:rPr>
        <w:lastRenderedPageBreak/>
        <w:t>2. [UAT-AUTH-02] Otentikasi &amp; Akses Dashboard Super Admin</w:t>
      </w:r>
    </w:p>
    <w:tbl>
      <w:tblPr>
        <w:tblW w:w="0" w:type="auto"/>
        <w:jc w:val="center"/>
        <w:tblLook w:val="04A0" w:firstRow="1" w:lastRow="0" w:firstColumn="1" w:lastColumn="0" w:noHBand="0" w:noVBand="1"/>
      </w:tblPr>
      <w:tblGrid>
        <w:gridCol w:w="2592"/>
        <w:gridCol w:w="7488"/>
      </w:tblGrid>
      <w:tr w:rsidR="00062C95" w14:paraId="762389F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80D7DFA"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8A6E81E" w14:textId="77777777" w:rsidR="00062C95" w:rsidRDefault="00000000">
            <w:pPr>
              <w:spacing w:after="40"/>
            </w:pPr>
            <w:r>
              <w:rPr>
                <w:color w:val="0F172A"/>
                <w:sz w:val="17"/>
              </w:rPr>
              <w:t>admin@hospital.com</w:t>
            </w:r>
          </w:p>
        </w:tc>
      </w:tr>
      <w:tr w:rsidR="00062C95" w14:paraId="67A0896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C706BA6"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FDE8BA9" w14:textId="77777777" w:rsidR="00062C95" w:rsidRDefault="00000000">
            <w:pPr>
              <w:spacing w:after="40"/>
            </w:pPr>
            <w:r>
              <w:rPr>
                <w:color w:val="0F172A"/>
                <w:sz w:val="17"/>
              </w:rPr>
              <w:t>1. Input email admin@hospital.com dan password 'password'.</w:t>
            </w:r>
            <w:r>
              <w:rPr>
                <w:color w:val="0F172A"/>
                <w:sz w:val="17"/>
              </w:rPr>
              <w:br/>
              <w:t>2. Klik tombol 'Log in'.</w:t>
            </w:r>
            <w:r>
              <w:rPr>
                <w:color w:val="0F172A"/>
                <w:sz w:val="17"/>
              </w:rPr>
              <w:br/>
              <w:t>3. Verifikasi pengalihan (redirect) ke /dashboard.</w:t>
            </w:r>
          </w:p>
        </w:tc>
      </w:tr>
      <w:tr w:rsidR="00062C95" w14:paraId="2AB5CA7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4C3A79C"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101BCD3" w14:textId="77777777" w:rsidR="00062C95" w:rsidRDefault="00000000">
            <w:pPr>
              <w:spacing w:after="40"/>
            </w:pPr>
            <w:r>
              <w:rPr>
                <w:color w:val="0F172A"/>
                <w:sz w:val="17"/>
              </w:rPr>
              <w:t>Login sukses, dialihkan ke /dashboard, menampilkan widget admin dan seluruh menu navigasi master data.</w:t>
            </w:r>
          </w:p>
        </w:tc>
      </w:tr>
      <w:tr w:rsidR="00062C95" w14:paraId="10EF924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B25DD1A"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69FF10F" w14:textId="77777777" w:rsidR="00062C95" w:rsidRDefault="00000000">
            <w:pPr>
              <w:spacing w:after="40"/>
            </w:pPr>
            <w:r>
              <w:rPr>
                <w:b/>
                <w:color w:val="059669"/>
                <w:sz w:val="17"/>
              </w:rPr>
              <w:t>[PASS (100%)] - Terverifikasi Live: Super Admin memiliki akses penuh terhadap seluruh modul sistem.</w:t>
            </w:r>
          </w:p>
        </w:tc>
      </w:tr>
      <w:tr w:rsidR="00062C95" w14:paraId="5462379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1CBB915"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F884E2C" w14:textId="77777777" w:rsidR="00062C95" w:rsidRDefault="00000000">
            <w:pPr>
              <w:spacing w:after="80"/>
            </w:pPr>
            <w:r>
              <w:rPr>
                <w:noProof/>
              </w:rPr>
              <w:drawing>
                <wp:inline distT="0" distB="0" distL="0" distR="0" wp14:anchorId="336EE9EB" wp14:editId="4110AD85">
                  <wp:extent cx="438912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min_dashboard.png"/>
                          <pic:cNvPicPr/>
                        </pic:nvPicPr>
                        <pic:blipFill>
                          <a:blip r:embed="rId6"/>
                          <a:stretch>
                            <a:fillRect/>
                          </a:stretch>
                        </pic:blipFill>
                        <pic:spPr>
                          <a:xfrm>
                            <a:off x="0" y="0"/>
                            <a:ext cx="4389120" cy="2743200"/>
                          </a:xfrm>
                          <a:prstGeom prst="rect">
                            <a:avLst/>
                          </a:prstGeom>
                        </pic:spPr>
                      </pic:pic>
                    </a:graphicData>
                  </a:graphic>
                </wp:inline>
              </w:drawing>
            </w:r>
          </w:p>
          <w:p w14:paraId="7B2BA4E7" w14:textId="77777777" w:rsidR="00062C95" w:rsidRDefault="00000000">
            <w:pPr>
              <w:spacing w:after="40"/>
            </w:pPr>
            <w:r>
              <w:rPr>
                <w:i/>
                <w:color w:val="475569"/>
                <w:sz w:val="15"/>
              </w:rPr>
              <w:t>Gambar: 03_admin_dashboard.png (Otentikasi &amp; Akses Dashboard Super Admin)</w:t>
            </w:r>
          </w:p>
        </w:tc>
      </w:tr>
    </w:tbl>
    <w:p w14:paraId="56FB777E" w14:textId="77777777" w:rsidR="00062C95" w:rsidRDefault="00062C95">
      <w:pPr>
        <w:spacing w:after="120"/>
      </w:pPr>
    </w:p>
    <w:p w14:paraId="0823FC3C" w14:textId="77777777" w:rsidR="00062C95" w:rsidRDefault="00000000">
      <w:pPr>
        <w:spacing w:before="80" w:after="40"/>
      </w:pPr>
      <w:r>
        <w:rPr>
          <w:b/>
          <w:color w:val="0F172A"/>
          <w:sz w:val="19"/>
        </w:rPr>
        <w:t>3. [UAT-AUTH-03] Otentikasi &amp; Akses Dashboard Operator Unit Kerja (PDE)</w:t>
      </w:r>
    </w:p>
    <w:tbl>
      <w:tblPr>
        <w:tblW w:w="0" w:type="auto"/>
        <w:jc w:val="center"/>
        <w:tblLook w:val="04A0" w:firstRow="1" w:lastRow="0" w:firstColumn="1" w:lastColumn="0" w:noHBand="0" w:noVBand="1"/>
      </w:tblPr>
      <w:tblGrid>
        <w:gridCol w:w="2592"/>
        <w:gridCol w:w="7488"/>
      </w:tblGrid>
      <w:tr w:rsidR="00062C95" w14:paraId="2E4E33E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7904D01"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5E71CF2" w14:textId="77777777" w:rsidR="00062C95" w:rsidRDefault="00000000">
            <w:pPr>
              <w:spacing w:after="40"/>
            </w:pPr>
            <w:r>
              <w:rPr>
                <w:color w:val="0F172A"/>
                <w:sz w:val="17"/>
              </w:rPr>
              <w:t>pde@hospital.com</w:t>
            </w:r>
          </w:p>
        </w:tc>
      </w:tr>
      <w:tr w:rsidR="00062C95" w14:paraId="7A5AF92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928E88D"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16E2A57" w14:textId="77777777" w:rsidR="00062C95" w:rsidRDefault="00000000">
            <w:pPr>
              <w:spacing w:after="40"/>
            </w:pPr>
            <w:r>
              <w:rPr>
                <w:color w:val="0F172A"/>
                <w:sz w:val="17"/>
              </w:rPr>
              <w:t>1. Input email pde@hospital.com dan password 'password'.</w:t>
            </w:r>
            <w:r>
              <w:rPr>
                <w:color w:val="0F172A"/>
                <w:sz w:val="17"/>
              </w:rPr>
              <w:br/>
              <w:t>2. Klik 'Log in' dan periksa halaman dashboard.</w:t>
            </w:r>
          </w:p>
        </w:tc>
      </w:tr>
      <w:tr w:rsidR="00062C95" w14:paraId="08BC6AF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F158486"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789B39D" w14:textId="77777777" w:rsidR="00062C95" w:rsidRDefault="00000000">
            <w:pPr>
              <w:spacing w:after="40"/>
            </w:pPr>
            <w:r>
              <w:rPr>
                <w:color w:val="0F172A"/>
                <w:sz w:val="17"/>
              </w:rPr>
              <w:t>Operator PDE berhasil masuk, hanya melihat menu usulan belanja unit, alokasi pagu, dan monitoring status RBA.</w:t>
            </w:r>
          </w:p>
        </w:tc>
      </w:tr>
      <w:tr w:rsidR="00062C95" w14:paraId="57DB1B4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F5FA8BF"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3D97144" w14:textId="77777777" w:rsidR="00062C95" w:rsidRDefault="00000000">
            <w:pPr>
              <w:spacing w:after="40"/>
            </w:pPr>
            <w:r>
              <w:rPr>
                <w:b/>
                <w:color w:val="059669"/>
                <w:sz w:val="17"/>
              </w:rPr>
              <w:t>[PASS (100%)] - Terverifikasi Live: Hak akses operator terbatas sesuai unit kerja PDE.</w:t>
            </w:r>
          </w:p>
        </w:tc>
      </w:tr>
      <w:tr w:rsidR="00062C95" w14:paraId="0AF584A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BB2BAB5" w14:textId="77777777" w:rsidR="00062C95" w:rsidRDefault="00000000">
            <w:pPr>
              <w:spacing w:after="40"/>
            </w:pPr>
            <w:r>
              <w:rPr>
                <w:b/>
                <w:color w:val="0F172A"/>
                <w:sz w:val="17"/>
              </w:rPr>
              <w:lastRenderedPageBreak/>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2B1568B" w14:textId="77777777" w:rsidR="00062C95" w:rsidRDefault="00000000">
            <w:pPr>
              <w:spacing w:after="80"/>
            </w:pPr>
            <w:r>
              <w:rPr>
                <w:noProof/>
              </w:rPr>
              <w:drawing>
                <wp:inline distT="0" distB="0" distL="0" distR="0" wp14:anchorId="37DD964B" wp14:editId="4ADB7FF4">
                  <wp:extent cx="438912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pde_dashboard.png"/>
                          <pic:cNvPicPr/>
                        </pic:nvPicPr>
                        <pic:blipFill>
                          <a:blip r:embed="rId7"/>
                          <a:stretch>
                            <a:fillRect/>
                          </a:stretch>
                        </pic:blipFill>
                        <pic:spPr>
                          <a:xfrm>
                            <a:off x="0" y="0"/>
                            <a:ext cx="4389120" cy="2743200"/>
                          </a:xfrm>
                          <a:prstGeom prst="rect">
                            <a:avLst/>
                          </a:prstGeom>
                        </pic:spPr>
                      </pic:pic>
                    </a:graphicData>
                  </a:graphic>
                </wp:inline>
              </w:drawing>
            </w:r>
          </w:p>
          <w:p w14:paraId="4851F374" w14:textId="77777777" w:rsidR="00062C95" w:rsidRDefault="00000000">
            <w:pPr>
              <w:spacing w:after="40"/>
            </w:pPr>
            <w:r>
              <w:rPr>
                <w:i/>
                <w:color w:val="475569"/>
                <w:sz w:val="15"/>
              </w:rPr>
              <w:t>Gambar: 22_pde_dashboard.png (Otentikasi &amp; Akses Dashboard Operator Unit Kerja (PDE))</w:t>
            </w:r>
          </w:p>
        </w:tc>
      </w:tr>
    </w:tbl>
    <w:p w14:paraId="07EDE604" w14:textId="77777777" w:rsidR="00062C95" w:rsidRDefault="00062C95">
      <w:pPr>
        <w:spacing w:after="120"/>
      </w:pPr>
    </w:p>
    <w:p w14:paraId="4C9DCC8B" w14:textId="77777777" w:rsidR="00062C95" w:rsidRDefault="00000000">
      <w:pPr>
        <w:spacing w:before="80" w:after="40"/>
      </w:pPr>
      <w:r>
        <w:rPr>
          <w:b/>
          <w:color w:val="0F172A"/>
          <w:sz w:val="19"/>
        </w:rPr>
        <w:t>4. [UAT-AUTH-04] Otentikasi &amp; Akses Dashboard Supervisor (Rensar)</w:t>
      </w:r>
    </w:p>
    <w:tbl>
      <w:tblPr>
        <w:tblW w:w="0" w:type="auto"/>
        <w:jc w:val="center"/>
        <w:tblLook w:val="04A0" w:firstRow="1" w:lastRow="0" w:firstColumn="1" w:lastColumn="0" w:noHBand="0" w:noVBand="1"/>
      </w:tblPr>
      <w:tblGrid>
        <w:gridCol w:w="2592"/>
        <w:gridCol w:w="7488"/>
      </w:tblGrid>
      <w:tr w:rsidR="00062C95" w14:paraId="493A4B5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CBCC6F6"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129BCBC" w14:textId="77777777" w:rsidR="00062C95" w:rsidRDefault="00000000">
            <w:pPr>
              <w:spacing w:after="40"/>
            </w:pPr>
            <w:r>
              <w:rPr>
                <w:color w:val="0F172A"/>
                <w:sz w:val="17"/>
              </w:rPr>
              <w:t>rensar@hospital.com</w:t>
            </w:r>
          </w:p>
        </w:tc>
      </w:tr>
      <w:tr w:rsidR="00062C95" w14:paraId="7F34ABD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C684627"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7583D4E" w14:textId="77777777" w:rsidR="00062C95" w:rsidRDefault="00000000">
            <w:pPr>
              <w:spacing w:after="40"/>
            </w:pPr>
            <w:r>
              <w:rPr>
                <w:color w:val="0F172A"/>
                <w:sz w:val="17"/>
              </w:rPr>
              <w:t>1. Input email rensar@hospital.com dan password 'password'.</w:t>
            </w:r>
            <w:r>
              <w:rPr>
                <w:color w:val="0F172A"/>
                <w:sz w:val="17"/>
              </w:rPr>
              <w:br/>
              <w:t>2. Klik 'Log in' dan verifikasi widget verifikasi.</w:t>
            </w:r>
          </w:p>
        </w:tc>
      </w:tr>
      <w:tr w:rsidR="00062C95" w14:paraId="05102F9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2B0E3B2"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71BEAEB" w14:textId="77777777" w:rsidR="00062C95" w:rsidRDefault="00000000">
            <w:pPr>
              <w:spacing w:after="40"/>
            </w:pPr>
            <w:r>
              <w:rPr>
                <w:color w:val="0F172A"/>
                <w:sz w:val="17"/>
              </w:rPr>
              <w:t>Supervisor berhasil login dan melihat antrean usulan belanja dari seluruh unit kerja RSUD Kardinah.</w:t>
            </w:r>
          </w:p>
        </w:tc>
      </w:tr>
      <w:tr w:rsidR="00062C95" w14:paraId="1A895C4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8FF3F6C"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3310493" w14:textId="77777777" w:rsidR="00062C95" w:rsidRDefault="00000000">
            <w:pPr>
              <w:spacing w:after="40"/>
            </w:pPr>
            <w:r>
              <w:rPr>
                <w:b/>
                <w:color w:val="059669"/>
                <w:sz w:val="17"/>
              </w:rPr>
              <w:t>[PASS (100%)] - Terverifikasi Live: Supervisor memiliki akses penelaahan usulan seluruh unit.</w:t>
            </w:r>
          </w:p>
        </w:tc>
      </w:tr>
      <w:tr w:rsidR="00062C95" w14:paraId="0593C8E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2A6310A"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CB42246" w14:textId="77777777" w:rsidR="00062C95" w:rsidRDefault="00000000">
            <w:pPr>
              <w:spacing w:after="40"/>
            </w:pPr>
            <w:r>
              <w:rPr>
                <w:sz w:val="17"/>
              </w:rPr>
              <w:t>File 29_rensar_dashboard.png tidak ditemukan.</w:t>
            </w:r>
          </w:p>
        </w:tc>
      </w:tr>
    </w:tbl>
    <w:p w14:paraId="118DED01" w14:textId="77777777" w:rsidR="00062C95" w:rsidRDefault="00062C95">
      <w:pPr>
        <w:spacing w:after="120"/>
      </w:pPr>
    </w:p>
    <w:p w14:paraId="0CC9F89D" w14:textId="77777777" w:rsidR="00062C95" w:rsidRDefault="00000000">
      <w:pPr>
        <w:spacing w:before="80" w:after="40"/>
      </w:pPr>
      <w:r>
        <w:rPr>
          <w:b/>
          <w:color w:val="0F172A"/>
          <w:sz w:val="19"/>
        </w:rPr>
        <w:t>5. [UAT-AUTH-05] Uji Keamanan Hak Akses Antar Role (RBAC Cross-Role Protection)</w:t>
      </w:r>
    </w:p>
    <w:tbl>
      <w:tblPr>
        <w:tblW w:w="0" w:type="auto"/>
        <w:jc w:val="center"/>
        <w:tblLook w:val="04A0" w:firstRow="1" w:lastRow="0" w:firstColumn="1" w:lastColumn="0" w:noHBand="0" w:noVBand="1"/>
      </w:tblPr>
      <w:tblGrid>
        <w:gridCol w:w="2592"/>
        <w:gridCol w:w="7488"/>
      </w:tblGrid>
      <w:tr w:rsidR="00062C95" w14:paraId="1500116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B5349D2"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543CC44" w14:textId="77777777" w:rsidR="00062C95" w:rsidRDefault="00000000">
            <w:pPr>
              <w:spacing w:after="40"/>
            </w:pPr>
            <w:r>
              <w:rPr>
                <w:color w:val="0F172A"/>
                <w:sz w:val="17"/>
              </w:rPr>
              <w:t>pde@hospital.com</w:t>
            </w:r>
          </w:p>
        </w:tc>
      </w:tr>
      <w:tr w:rsidR="00062C95" w14:paraId="03CB3B2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EA8D8A3"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E8BC9D7" w14:textId="77777777" w:rsidR="00062C95" w:rsidRDefault="00000000">
            <w:pPr>
              <w:spacing w:after="40"/>
            </w:pPr>
            <w:r>
              <w:rPr>
                <w:color w:val="0F172A"/>
                <w:sz w:val="17"/>
              </w:rPr>
              <w:t>1. Login sebagai Operator PDE.</w:t>
            </w:r>
            <w:r>
              <w:rPr>
                <w:color w:val="0F172A"/>
                <w:sz w:val="17"/>
              </w:rPr>
              <w:br/>
              <w:t>2. Buka paksa URL master admin: /admin/users dan /admin/units.</w:t>
            </w:r>
            <w:r>
              <w:rPr>
                <w:color w:val="0F172A"/>
                <w:sz w:val="17"/>
              </w:rPr>
              <w:br/>
              <w:t>3. Periksa respon status server.</w:t>
            </w:r>
          </w:p>
        </w:tc>
      </w:tr>
      <w:tr w:rsidR="00062C95" w14:paraId="6A0FE40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6A87546"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7A7C3D1" w14:textId="77777777" w:rsidR="00062C95" w:rsidRDefault="00000000">
            <w:pPr>
              <w:spacing w:after="40"/>
            </w:pPr>
            <w:r>
              <w:rPr>
                <w:color w:val="0F172A"/>
                <w:sz w:val="17"/>
              </w:rPr>
              <w:t>Akses ditolak dengan status HTTP 403 Forbidden atau dialihkan secara aman.</w:t>
            </w:r>
          </w:p>
        </w:tc>
      </w:tr>
      <w:tr w:rsidR="00062C95" w14:paraId="19F9F65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EAC5FE5"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5E7D598" w14:textId="77777777" w:rsidR="00062C95" w:rsidRDefault="00000000">
            <w:pPr>
              <w:spacing w:after="40"/>
            </w:pPr>
            <w:r>
              <w:rPr>
                <w:b/>
                <w:color w:val="059669"/>
                <w:sz w:val="17"/>
              </w:rPr>
              <w:t>[PASS (100%)] - Terverifikasi Live: Middleware proteksi role berhasil mengamankan modul admin.</w:t>
            </w:r>
          </w:p>
        </w:tc>
      </w:tr>
      <w:tr w:rsidR="00062C95" w14:paraId="0D871E4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56D5F4C"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FEDB6B5" w14:textId="77777777" w:rsidR="00062C95" w:rsidRDefault="00000000">
            <w:pPr>
              <w:spacing w:after="40"/>
            </w:pPr>
            <w:r>
              <w:rPr>
                <w:sz w:val="17"/>
              </w:rPr>
              <w:t>File 35_pde_access_forbidden_403.png tidak ditemukan.</w:t>
            </w:r>
          </w:p>
        </w:tc>
      </w:tr>
    </w:tbl>
    <w:p w14:paraId="13A0C862" w14:textId="77777777" w:rsidR="00062C95" w:rsidRDefault="00062C95">
      <w:pPr>
        <w:spacing w:after="120"/>
      </w:pPr>
    </w:p>
    <w:p w14:paraId="1A341B7D" w14:textId="77777777" w:rsidR="00062C95" w:rsidRDefault="00000000">
      <w:pPr>
        <w:spacing w:before="80" w:after="40"/>
      </w:pPr>
      <w:r>
        <w:rPr>
          <w:b/>
          <w:color w:val="0F172A"/>
          <w:sz w:val="19"/>
        </w:rPr>
        <w:t>6. [UAT-AUTH-06] Alur Pengaturan Ulang Kata Sandi (Reset Password Link Workflow)</w:t>
      </w:r>
    </w:p>
    <w:tbl>
      <w:tblPr>
        <w:tblW w:w="0" w:type="auto"/>
        <w:jc w:val="center"/>
        <w:tblLook w:val="04A0" w:firstRow="1" w:lastRow="0" w:firstColumn="1" w:lastColumn="0" w:noHBand="0" w:noVBand="1"/>
      </w:tblPr>
      <w:tblGrid>
        <w:gridCol w:w="2592"/>
        <w:gridCol w:w="7488"/>
      </w:tblGrid>
      <w:tr w:rsidR="00062C95" w14:paraId="659DAF6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C0F539D"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30799A2" w14:textId="77777777" w:rsidR="00062C95" w:rsidRDefault="00000000">
            <w:pPr>
              <w:spacing w:after="40"/>
            </w:pPr>
            <w:r>
              <w:rPr>
                <w:color w:val="0F172A"/>
                <w:sz w:val="17"/>
              </w:rPr>
              <w:t>admin@hospital.com / Publik</w:t>
            </w:r>
          </w:p>
        </w:tc>
      </w:tr>
      <w:tr w:rsidR="00062C95" w14:paraId="000CBF1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D5EA3D5"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2C02307" w14:textId="77777777" w:rsidR="00062C95" w:rsidRDefault="00000000">
            <w:pPr>
              <w:spacing w:after="40"/>
            </w:pPr>
            <w:r>
              <w:rPr>
                <w:color w:val="0F172A"/>
                <w:sz w:val="17"/>
              </w:rPr>
              <w:t>1. Akses http://172.16.61.249:8099/forgot-password.</w:t>
            </w:r>
            <w:r>
              <w:rPr>
                <w:color w:val="0F172A"/>
                <w:sz w:val="17"/>
              </w:rPr>
              <w:br/>
              <w:t>2. Masukkan email terdaftar (admin@hospital.com) dan kirim form POST.</w:t>
            </w:r>
            <w:r>
              <w:rPr>
                <w:color w:val="0F172A"/>
                <w:sz w:val="17"/>
              </w:rPr>
              <w:br/>
              <w:t>3. Uji validasi email tidak terdaftar untuk memeriksa respon penolakan.</w:t>
            </w:r>
          </w:p>
        </w:tc>
      </w:tr>
      <w:tr w:rsidR="00062C95" w14:paraId="4D4BE76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40C1015"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DD19B9E" w14:textId="77777777" w:rsidR="00062C95" w:rsidRDefault="00000000">
            <w:pPr>
              <w:spacing w:after="40"/>
            </w:pPr>
            <w:r>
              <w:rPr>
                <w:color w:val="0F172A"/>
                <w:sz w:val="17"/>
              </w:rPr>
              <w:t>Form valid, email terdaftar menerima respon 'We have emailed your password reset link.' dan email tidak terdaftar menghasilkan pesan validasi error.</w:t>
            </w:r>
          </w:p>
        </w:tc>
      </w:tr>
      <w:tr w:rsidR="00062C95" w14:paraId="00D44AE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3F9AE2A" w14:textId="77777777" w:rsidR="00062C95" w:rsidRDefault="00000000">
            <w:pPr>
              <w:spacing w:after="40"/>
            </w:pPr>
            <w:r>
              <w:rPr>
                <w:b/>
                <w:color w:val="0F172A"/>
                <w:sz w:val="17"/>
              </w:rPr>
              <w:lastRenderedPageBreak/>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C9B673C" w14:textId="5B068EC1" w:rsidR="00062C95" w:rsidRDefault="00C11C58">
            <w:pPr>
              <w:spacing w:after="40"/>
            </w:pPr>
            <w:r>
              <w:rPr>
                <w:b/>
                <w:color w:val="DC2626"/>
                <w:sz w:val="17"/>
              </w:rPr>
              <w:t xml:space="preserve">[DEFECT DETECTED (Backend </w:t>
            </w:r>
            <w:r w:rsidR="00771705">
              <w:rPr>
                <w:b/>
                <w:color w:val="DC2626"/>
                <w:sz w:val="17"/>
              </w:rPr>
              <w:t>2</w:t>
            </w:r>
            <w:r>
              <w:rPr>
                <w:b/>
                <w:color w:val="DC2626"/>
                <w:sz w:val="17"/>
              </w:rPr>
              <w:t xml:space="preserve">00)] - </w:t>
            </w:r>
            <w:proofErr w:type="spellStart"/>
            <w:r>
              <w:rPr>
                <w:b/>
                <w:color w:val="DC2626"/>
                <w:sz w:val="17"/>
              </w:rPr>
              <w:t>Temuan</w:t>
            </w:r>
            <w:proofErr w:type="spellEnd"/>
            <w:r>
              <w:rPr>
                <w:b/>
                <w:color w:val="DC2626"/>
                <w:sz w:val="17"/>
              </w:rPr>
              <w:t xml:space="preserve"> Teknis Backend: Form </w:t>
            </w:r>
            <w:r>
              <w:rPr>
                <w:b/>
                <w:color w:val="DC2626"/>
                <w:sz w:val="17"/>
              </w:rPr>
              <w:t>reset password</w:t>
            </w:r>
            <w:r>
              <w:rPr>
                <w:b/>
                <w:color w:val="DC2626"/>
                <w:sz w:val="17"/>
              </w:rPr>
              <w:t xml:space="preserve"> </w:t>
            </w:r>
            <w:proofErr w:type="spellStart"/>
            <w:r>
              <w:rPr>
                <w:b/>
                <w:color w:val="DC2626"/>
                <w:sz w:val="17"/>
              </w:rPr>
              <w:t>berhasil</w:t>
            </w:r>
            <w:proofErr w:type="spellEnd"/>
            <w:r>
              <w:rPr>
                <w:b/>
                <w:color w:val="DC2626"/>
                <w:sz w:val="17"/>
              </w:rPr>
              <w:t xml:space="preserve"> </w:t>
            </w:r>
            <w:proofErr w:type="spellStart"/>
            <w:r>
              <w:rPr>
                <w:b/>
                <w:color w:val="DC2626"/>
                <w:sz w:val="17"/>
              </w:rPr>
              <w:t>dibuka</w:t>
            </w:r>
            <w:proofErr w:type="spellEnd"/>
            <w:r>
              <w:rPr>
                <w:b/>
                <w:color w:val="DC2626"/>
                <w:sz w:val="17"/>
              </w:rPr>
              <w:t xml:space="preserve"> (HTTP 200), </w:t>
            </w:r>
            <w:proofErr w:type="spellStart"/>
            <w:r>
              <w:rPr>
                <w:b/>
                <w:color w:val="DC2626"/>
                <w:sz w:val="17"/>
              </w:rPr>
              <w:t>saat</w:t>
            </w:r>
            <w:proofErr w:type="spellEnd"/>
            <w:r>
              <w:rPr>
                <w:b/>
                <w:color w:val="DC2626"/>
                <w:sz w:val="17"/>
              </w:rPr>
              <w:t xml:space="preserve"> submit data POST </w:t>
            </w:r>
            <w:proofErr w:type="spellStart"/>
            <w:r>
              <w:rPr>
                <w:b/>
                <w:color w:val="DC2626"/>
                <w:sz w:val="17"/>
              </w:rPr>
              <w:t>berhasil</w:t>
            </w:r>
            <w:proofErr w:type="spellEnd"/>
            <w:r>
              <w:rPr>
                <w:b/>
                <w:color w:val="DC2626"/>
                <w:sz w:val="17"/>
              </w:rPr>
              <w:t xml:space="preserve"> </w:t>
            </w:r>
            <w:proofErr w:type="spellStart"/>
            <w:r>
              <w:rPr>
                <w:b/>
                <w:color w:val="DC2626"/>
                <w:sz w:val="17"/>
              </w:rPr>
              <w:t>tetapi</w:t>
            </w:r>
            <w:proofErr w:type="spellEnd"/>
            <w:r>
              <w:rPr>
                <w:b/>
                <w:color w:val="DC2626"/>
                <w:sz w:val="17"/>
              </w:rPr>
              <w:t xml:space="preserve"> link reset </w:t>
            </w:r>
            <w:proofErr w:type="spellStart"/>
            <w:r>
              <w:rPr>
                <w:b/>
                <w:color w:val="DC2626"/>
                <w:sz w:val="17"/>
              </w:rPr>
              <w:t>tidak</w:t>
            </w:r>
            <w:proofErr w:type="spellEnd"/>
            <w:r>
              <w:rPr>
                <w:b/>
                <w:color w:val="DC2626"/>
                <w:sz w:val="17"/>
              </w:rPr>
              <w:t xml:space="preserve"> </w:t>
            </w:r>
            <w:proofErr w:type="spellStart"/>
            <w:r>
              <w:rPr>
                <w:b/>
                <w:color w:val="DC2626"/>
                <w:sz w:val="17"/>
              </w:rPr>
              <w:t>terkirim</w:t>
            </w:r>
            <w:proofErr w:type="spellEnd"/>
            <w:r>
              <w:rPr>
                <w:b/>
                <w:color w:val="DC2626"/>
                <w:sz w:val="17"/>
              </w:rPr>
              <w:t xml:space="preserve"> </w:t>
            </w:r>
            <w:proofErr w:type="spellStart"/>
            <w:r>
              <w:rPr>
                <w:b/>
                <w:color w:val="DC2626"/>
                <w:sz w:val="17"/>
              </w:rPr>
              <w:t>ke</w:t>
            </w:r>
            <w:proofErr w:type="spellEnd"/>
            <w:r>
              <w:rPr>
                <w:b/>
                <w:color w:val="DC2626"/>
                <w:sz w:val="17"/>
              </w:rPr>
              <w:t xml:space="preserve"> email</w:t>
            </w:r>
            <w:r>
              <w:rPr>
                <w:b/>
                <w:color w:val="DC2626"/>
                <w:sz w:val="17"/>
              </w:rPr>
              <w:t xml:space="preserve">. </w:t>
            </w:r>
            <w:proofErr w:type="spellStart"/>
            <w:r>
              <w:rPr>
                <w:b/>
                <w:color w:val="DC2626"/>
                <w:sz w:val="17"/>
              </w:rPr>
              <w:t>Direkomendasikan</w:t>
            </w:r>
            <w:proofErr w:type="spellEnd"/>
            <w:r>
              <w:rPr>
                <w:b/>
                <w:color w:val="DC2626"/>
                <w:sz w:val="17"/>
              </w:rPr>
              <w:t xml:space="preserve"> </w:t>
            </w:r>
            <w:proofErr w:type="spellStart"/>
            <w:r>
              <w:rPr>
                <w:b/>
                <w:color w:val="DC2626"/>
                <w:sz w:val="17"/>
              </w:rPr>
              <w:t>perbaikan</w:t>
            </w:r>
            <w:proofErr w:type="spellEnd"/>
            <w:r>
              <w:rPr>
                <w:b/>
                <w:color w:val="DC2626"/>
                <w:sz w:val="17"/>
              </w:rPr>
              <w:t xml:space="preserve"> pada Controller/Migration.</w:t>
            </w:r>
          </w:p>
        </w:tc>
      </w:tr>
      <w:tr w:rsidR="00062C95" w14:paraId="7D28616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B496AA9"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A8DB5D3" w14:textId="77777777" w:rsidR="00062C95" w:rsidRDefault="00000000">
            <w:pPr>
              <w:spacing w:after="80"/>
            </w:pPr>
            <w:r>
              <w:rPr>
                <w:noProof/>
              </w:rPr>
              <w:drawing>
                <wp:inline distT="0" distB="0" distL="0" distR="0" wp14:anchorId="61C8A322" wp14:editId="692733FA">
                  <wp:extent cx="438912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forgot_password_sent.png"/>
                          <pic:cNvPicPr/>
                        </pic:nvPicPr>
                        <pic:blipFill>
                          <a:blip r:embed="rId8"/>
                          <a:stretch>
                            <a:fillRect/>
                          </a:stretch>
                        </pic:blipFill>
                        <pic:spPr>
                          <a:xfrm>
                            <a:off x="0" y="0"/>
                            <a:ext cx="4389120" cy="2743200"/>
                          </a:xfrm>
                          <a:prstGeom prst="rect">
                            <a:avLst/>
                          </a:prstGeom>
                        </pic:spPr>
                      </pic:pic>
                    </a:graphicData>
                  </a:graphic>
                </wp:inline>
              </w:drawing>
            </w:r>
          </w:p>
          <w:p w14:paraId="298562B4" w14:textId="77777777" w:rsidR="00062C95" w:rsidRDefault="00000000">
            <w:pPr>
              <w:spacing w:after="40"/>
            </w:pPr>
            <w:r>
              <w:rPr>
                <w:i/>
                <w:color w:val="475569"/>
                <w:sz w:val="15"/>
              </w:rPr>
              <w:t>Gambar: 37_forgot_password_sent.png (Alur Pengaturan Ulang Kata Sandi (Reset Password Link Workflow))</w:t>
            </w:r>
          </w:p>
        </w:tc>
      </w:tr>
    </w:tbl>
    <w:p w14:paraId="112D168B" w14:textId="77777777" w:rsidR="00062C95" w:rsidRDefault="00062C95">
      <w:pPr>
        <w:spacing w:after="120"/>
      </w:pPr>
    </w:p>
    <w:p w14:paraId="09C6847A" w14:textId="77777777" w:rsidR="00062C95" w:rsidRDefault="00000000">
      <w:pPr>
        <w:spacing w:before="80" w:after="40"/>
      </w:pPr>
      <w:r>
        <w:rPr>
          <w:b/>
          <w:color w:val="0F172A"/>
          <w:sz w:val="19"/>
        </w:rPr>
        <w:t>7. [UAT-AUTH-07] Pembaruan Kata Sandi Akun Pengguna (Update Password Lifecycle di /profile)</w:t>
      </w:r>
    </w:p>
    <w:tbl>
      <w:tblPr>
        <w:tblW w:w="0" w:type="auto"/>
        <w:jc w:val="center"/>
        <w:tblLook w:val="04A0" w:firstRow="1" w:lastRow="0" w:firstColumn="1" w:lastColumn="0" w:noHBand="0" w:noVBand="1"/>
      </w:tblPr>
      <w:tblGrid>
        <w:gridCol w:w="2592"/>
        <w:gridCol w:w="7488"/>
      </w:tblGrid>
      <w:tr w:rsidR="00062C95" w14:paraId="75FD1D6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FD4F5B8"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7E34C90" w14:textId="77777777" w:rsidR="00062C95" w:rsidRDefault="00000000">
            <w:pPr>
              <w:spacing w:after="40"/>
            </w:pPr>
            <w:r>
              <w:rPr>
                <w:color w:val="0F172A"/>
                <w:sz w:val="17"/>
              </w:rPr>
              <w:t>pde@hospital.com / Semua Role</w:t>
            </w:r>
          </w:p>
        </w:tc>
      </w:tr>
      <w:tr w:rsidR="00062C95" w14:paraId="55D14A5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A5E0A9B"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4C99E78" w14:textId="77777777" w:rsidR="00062C95" w:rsidRDefault="00000000">
            <w:pPr>
              <w:spacing w:after="40"/>
            </w:pPr>
            <w:r>
              <w:rPr>
                <w:color w:val="0F172A"/>
                <w:sz w:val="17"/>
              </w:rPr>
              <w:t>1. Login sebagai pengguna dan buka menu Profil di http://172.16.61.249:8099/profile.</w:t>
            </w:r>
            <w:r>
              <w:rPr>
                <w:color w:val="0F172A"/>
                <w:sz w:val="17"/>
              </w:rPr>
              <w:br/>
              <w:t>2. Uji validasi kata sandi saat ini (current password) dan konfirmasi kata sandi baru.</w:t>
            </w:r>
            <w:r>
              <w:rPr>
                <w:color w:val="0F172A"/>
                <w:sz w:val="17"/>
              </w:rPr>
              <w:br/>
              <w:t>3. Kirim form PUT /password dengan kata sandi baru.</w:t>
            </w:r>
            <w:r>
              <w:rPr>
                <w:color w:val="0F172A"/>
                <w:sz w:val="17"/>
              </w:rPr>
              <w:br/>
              <w:t>4. Verifikasi sesi login ulang dengan kata sandi baru dan pemulihan kredensial standar.</w:t>
            </w:r>
          </w:p>
        </w:tc>
      </w:tr>
      <w:tr w:rsidR="00062C95" w14:paraId="3A81751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91DE942"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B8A7A44" w14:textId="77777777" w:rsidR="00062C95" w:rsidRDefault="00000000">
            <w:pPr>
              <w:spacing w:after="40"/>
            </w:pPr>
            <w:r>
              <w:rPr>
                <w:color w:val="0F172A"/>
                <w:sz w:val="17"/>
              </w:rPr>
              <w:t>Kata sandi pengguna berhasil diperbarui, form menampilkan indikator status 'Saved', dan otentikasi login berhasil menggunakan kata sandi yang baru.</w:t>
            </w:r>
          </w:p>
        </w:tc>
      </w:tr>
      <w:tr w:rsidR="00062C95" w14:paraId="7D9ECEB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376E7D4"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3A86105" w14:textId="25E69D09" w:rsidR="00062C95" w:rsidRDefault="00771705">
            <w:pPr>
              <w:spacing w:after="40"/>
            </w:pPr>
            <w:r>
              <w:rPr>
                <w:b/>
                <w:color w:val="DC2626"/>
                <w:sz w:val="17"/>
              </w:rPr>
              <w:t xml:space="preserve">[DEFECT DETECTED (Backend </w:t>
            </w:r>
            <w:r w:rsidR="00B33105">
              <w:rPr>
                <w:b/>
                <w:color w:val="DC2626"/>
                <w:sz w:val="17"/>
              </w:rPr>
              <w:t>2</w:t>
            </w:r>
            <w:r>
              <w:rPr>
                <w:b/>
                <w:color w:val="DC2626"/>
                <w:sz w:val="17"/>
              </w:rPr>
              <w:t xml:space="preserve">00)] - </w:t>
            </w:r>
            <w:proofErr w:type="spellStart"/>
            <w:r>
              <w:rPr>
                <w:b/>
                <w:color w:val="DC2626"/>
                <w:sz w:val="17"/>
              </w:rPr>
              <w:t>Temuan</w:t>
            </w:r>
            <w:proofErr w:type="spellEnd"/>
            <w:r>
              <w:rPr>
                <w:b/>
                <w:color w:val="DC2626"/>
                <w:sz w:val="17"/>
              </w:rPr>
              <w:t xml:space="preserve"> Teknis Backend: Form </w:t>
            </w:r>
            <w:r w:rsidR="00B33105">
              <w:rPr>
                <w:b/>
                <w:color w:val="DC2626"/>
                <w:sz w:val="17"/>
              </w:rPr>
              <w:t>profile</w:t>
            </w:r>
            <w:r>
              <w:rPr>
                <w:b/>
                <w:color w:val="DC2626"/>
                <w:sz w:val="17"/>
              </w:rPr>
              <w:t xml:space="preserve"> </w:t>
            </w:r>
            <w:proofErr w:type="spellStart"/>
            <w:r>
              <w:rPr>
                <w:b/>
                <w:color w:val="DC2626"/>
                <w:sz w:val="17"/>
              </w:rPr>
              <w:t>berhasil</w:t>
            </w:r>
            <w:proofErr w:type="spellEnd"/>
            <w:r>
              <w:rPr>
                <w:b/>
                <w:color w:val="DC2626"/>
                <w:sz w:val="17"/>
              </w:rPr>
              <w:t xml:space="preserve"> </w:t>
            </w:r>
            <w:proofErr w:type="spellStart"/>
            <w:r>
              <w:rPr>
                <w:b/>
                <w:color w:val="DC2626"/>
                <w:sz w:val="17"/>
              </w:rPr>
              <w:t>dibuka</w:t>
            </w:r>
            <w:proofErr w:type="spellEnd"/>
            <w:r>
              <w:rPr>
                <w:b/>
                <w:color w:val="DC2626"/>
                <w:sz w:val="17"/>
              </w:rPr>
              <w:t xml:space="preserve"> (HTTP 200), </w:t>
            </w:r>
            <w:proofErr w:type="spellStart"/>
            <w:r>
              <w:rPr>
                <w:b/>
                <w:color w:val="DC2626"/>
                <w:sz w:val="17"/>
              </w:rPr>
              <w:t>saat</w:t>
            </w:r>
            <w:proofErr w:type="spellEnd"/>
            <w:r>
              <w:rPr>
                <w:b/>
                <w:color w:val="DC2626"/>
                <w:sz w:val="17"/>
              </w:rPr>
              <w:t xml:space="preserve"> submit data POST </w:t>
            </w:r>
            <w:proofErr w:type="spellStart"/>
            <w:r w:rsidR="00B33105">
              <w:rPr>
                <w:b/>
                <w:color w:val="DC2626"/>
                <w:sz w:val="17"/>
              </w:rPr>
              <w:t>berhasil</w:t>
            </w:r>
            <w:proofErr w:type="spellEnd"/>
            <w:r w:rsidR="00B33105">
              <w:rPr>
                <w:b/>
                <w:color w:val="DC2626"/>
                <w:sz w:val="17"/>
              </w:rPr>
              <w:t xml:space="preserve"> </w:t>
            </w:r>
            <w:proofErr w:type="spellStart"/>
            <w:r w:rsidR="00B33105">
              <w:rPr>
                <w:b/>
                <w:color w:val="DC2626"/>
                <w:sz w:val="17"/>
              </w:rPr>
              <w:t>tetapi</w:t>
            </w:r>
            <w:proofErr w:type="spellEnd"/>
            <w:r w:rsidR="00B33105">
              <w:rPr>
                <w:b/>
                <w:color w:val="DC2626"/>
                <w:sz w:val="17"/>
              </w:rPr>
              <w:t xml:space="preserve"> </w:t>
            </w:r>
            <w:proofErr w:type="spellStart"/>
            <w:r w:rsidR="00B33105">
              <w:rPr>
                <w:b/>
                <w:color w:val="DC2626"/>
                <w:sz w:val="17"/>
              </w:rPr>
              <w:t>saat</w:t>
            </w:r>
            <w:proofErr w:type="spellEnd"/>
            <w:r w:rsidR="00B33105">
              <w:rPr>
                <w:b/>
                <w:color w:val="DC2626"/>
                <w:sz w:val="17"/>
              </w:rPr>
              <w:t xml:space="preserve"> login </w:t>
            </w:r>
            <w:proofErr w:type="spellStart"/>
            <w:r w:rsidR="00B33105">
              <w:rPr>
                <w:b/>
                <w:color w:val="DC2626"/>
                <w:sz w:val="17"/>
              </w:rPr>
              <w:t>ulang</w:t>
            </w:r>
            <w:proofErr w:type="spellEnd"/>
            <w:r w:rsidR="00B33105">
              <w:rPr>
                <w:b/>
                <w:color w:val="DC2626"/>
                <w:sz w:val="17"/>
              </w:rPr>
              <w:t xml:space="preserve"> </w:t>
            </w:r>
            <w:proofErr w:type="spellStart"/>
            <w:r w:rsidR="00B33105">
              <w:rPr>
                <w:b/>
                <w:color w:val="DC2626"/>
                <w:sz w:val="17"/>
              </w:rPr>
              <w:t>masih</w:t>
            </w:r>
            <w:proofErr w:type="spellEnd"/>
            <w:r w:rsidR="00B33105">
              <w:rPr>
                <w:b/>
                <w:color w:val="DC2626"/>
                <w:sz w:val="17"/>
              </w:rPr>
              <w:t xml:space="preserve"> </w:t>
            </w:r>
            <w:proofErr w:type="spellStart"/>
            <w:r w:rsidR="00B33105">
              <w:rPr>
                <w:b/>
                <w:color w:val="DC2626"/>
                <w:sz w:val="17"/>
              </w:rPr>
              <w:t>menggunakan</w:t>
            </w:r>
            <w:proofErr w:type="spellEnd"/>
            <w:r w:rsidR="00B33105">
              <w:rPr>
                <w:b/>
                <w:color w:val="DC2626"/>
                <w:sz w:val="17"/>
              </w:rPr>
              <w:t xml:space="preserve"> password yang lama, password </w:t>
            </w:r>
            <w:proofErr w:type="spellStart"/>
            <w:r w:rsidR="00B33105">
              <w:rPr>
                <w:b/>
                <w:color w:val="DC2626"/>
                <w:sz w:val="17"/>
              </w:rPr>
              <w:t>baru</w:t>
            </w:r>
            <w:proofErr w:type="spellEnd"/>
            <w:r w:rsidR="00B33105">
              <w:rPr>
                <w:b/>
                <w:color w:val="DC2626"/>
                <w:sz w:val="17"/>
              </w:rPr>
              <w:t xml:space="preserve"> </w:t>
            </w:r>
            <w:proofErr w:type="spellStart"/>
            <w:r w:rsidR="00B33105">
              <w:rPr>
                <w:b/>
                <w:color w:val="DC2626"/>
                <w:sz w:val="17"/>
              </w:rPr>
              <w:t>tidak</w:t>
            </w:r>
            <w:proofErr w:type="spellEnd"/>
            <w:r w:rsidR="00B33105">
              <w:rPr>
                <w:b/>
                <w:color w:val="DC2626"/>
                <w:sz w:val="17"/>
              </w:rPr>
              <w:t xml:space="preserve"> </w:t>
            </w:r>
            <w:proofErr w:type="spellStart"/>
            <w:r w:rsidR="00B33105">
              <w:rPr>
                <w:b/>
                <w:color w:val="DC2626"/>
                <w:sz w:val="17"/>
              </w:rPr>
              <w:t>tersimpan</w:t>
            </w:r>
            <w:proofErr w:type="spellEnd"/>
            <w:r>
              <w:rPr>
                <w:b/>
                <w:color w:val="DC2626"/>
                <w:sz w:val="17"/>
              </w:rPr>
              <w:t xml:space="preserve">. </w:t>
            </w:r>
            <w:proofErr w:type="spellStart"/>
            <w:r>
              <w:rPr>
                <w:b/>
                <w:color w:val="DC2626"/>
                <w:sz w:val="17"/>
              </w:rPr>
              <w:t>Direkomendasikan</w:t>
            </w:r>
            <w:proofErr w:type="spellEnd"/>
            <w:r>
              <w:rPr>
                <w:b/>
                <w:color w:val="DC2626"/>
                <w:sz w:val="17"/>
              </w:rPr>
              <w:t xml:space="preserve"> </w:t>
            </w:r>
            <w:proofErr w:type="spellStart"/>
            <w:r>
              <w:rPr>
                <w:b/>
                <w:color w:val="DC2626"/>
                <w:sz w:val="17"/>
              </w:rPr>
              <w:t>perbaikan</w:t>
            </w:r>
            <w:proofErr w:type="spellEnd"/>
            <w:r>
              <w:rPr>
                <w:b/>
                <w:color w:val="DC2626"/>
                <w:sz w:val="17"/>
              </w:rPr>
              <w:t xml:space="preserve"> pada Controller/Migration.</w:t>
            </w:r>
          </w:p>
        </w:tc>
      </w:tr>
      <w:tr w:rsidR="00062C95" w14:paraId="41C5F8B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06D0A69" w14:textId="77777777" w:rsidR="00062C95" w:rsidRDefault="00000000">
            <w:pPr>
              <w:spacing w:after="40"/>
            </w:pPr>
            <w:r>
              <w:rPr>
                <w:b/>
                <w:color w:val="0F172A"/>
                <w:sz w:val="17"/>
              </w:rPr>
              <w:lastRenderedPageBreak/>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2354660" w14:textId="77777777" w:rsidR="00062C95" w:rsidRDefault="00000000">
            <w:pPr>
              <w:spacing w:after="80"/>
            </w:pPr>
            <w:r>
              <w:rPr>
                <w:noProof/>
              </w:rPr>
              <w:drawing>
                <wp:inline distT="0" distB="0" distL="0" distR="0" wp14:anchorId="2001FBDA" wp14:editId="0727A19B">
                  <wp:extent cx="438912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profile_update_password_form.png"/>
                          <pic:cNvPicPr/>
                        </pic:nvPicPr>
                        <pic:blipFill>
                          <a:blip r:embed="rId9"/>
                          <a:stretch>
                            <a:fillRect/>
                          </a:stretch>
                        </pic:blipFill>
                        <pic:spPr>
                          <a:xfrm>
                            <a:off x="0" y="0"/>
                            <a:ext cx="4389120" cy="2743200"/>
                          </a:xfrm>
                          <a:prstGeom prst="rect">
                            <a:avLst/>
                          </a:prstGeom>
                        </pic:spPr>
                      </pic:pic>
                    </a:graphicData>
                  </a:graphic>
                </wp:inline>
              </w:drawing>
            </w:r>
          </w:p>
          <w:p w14:paraId="50D97763" w14:textId="77777777" w:rsidR="00062C95" w:rsidRDefault="00000000">
            <w:pPr>
              <w:spacing w:after="40"/>
            </w:pPr>
            <w:r>
              <w:rPr>
                <w:i/>
                <w:color w:val="475569"/>
                <w:sz w:val="15"/>
              </w:rPr>
              <w:t>Gambar: 39_profile_update_password_form.png (Pembaruan Kata Sandi Akun Pengguna (Update Password Lifecycle di /profile))</w:t>
            </w:r>
          </w:p>
        </w:tc>
      </w:tr>
    </w:tbl>
    <w:p w14:paraId="62E47174" w14:textId="77777777" w:rsidR="00062C95" w:rsidRDefault="00062C95">
      <w:pPr>
        <w:spacing w:after="120"/>
      </w:pPr>
    </w:p>
    <w:p w14:paraId="70E16693" w14:textId="77777777" w:rsidR="00062C95" w:rsidRDefault="00000000">
      <w:pPr>
        <w:spacing w:before="80" w:after="40"/>
      </w:pPr>
      <w:r>
        <w:rPr>
          <w:b/>
          <w:color w:val="0F172A"/>
          <w:sz w:val="19"/>
        </w:rPr>
        <w:t>8. [UAT-AUTH-08] Penghapusan Akun Pengguna Mandiri (Delete Account Lifecycle di /profile)</w:t>
      </w:r>
    </w:p>
    <w:tbl>
      <w:tblPr>
        <w:tblW w:w="0" w:type="auto"/>
        <w:jc w:val="center"/>
        <w:tblLook w:val="04A0" w:firstRow="1" w:lastRow="0" w:firstColumn="1" w:lastColumn="0" w:noHBand="0" w:noVBand="1"/>
      </w:tblPr>
      <w:tblGrid>
        <w:gridCol w:w="2592"/>
        <w:gridCol w:w="7488"/>
      </w:tblGrid>
      <w:tr w:rsidR="00062C95" w14:paraId="0D3B607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22903C6"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A828BD6" w14:textId="77777777" w:rsidR="00062C95" w:rsidRDefault="00000000">
            <w:pPr>
              <w:spacing w:after="40"/>
            </w:pPr>
            <w:r>
              <w:rPr>
                <w:color w:val="0F172A"/>
                <w:sz w:val="17"/>
              </w:rPr>
              <w:t>Pengguna Terdaftar / Semua Role</w:t>
            </w:r>
          </w:p>
        </w:tc>
      </w:tr>
      <w:tr w:rsidR="00062C95" w14:paraId="1B2B6D2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9F09943"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E34659F" w14:textId="77777777" w:rsidR="00062C95" w:rsidRDefault="00000000">
            <w:pPr>
              <w:spacing w:after="40"/>
            </w:pPr>
            <w:r>
              <w:rPr>
                <w:color w:val="0F172A"/>
                <w:sz w:val="17"/>
              </w:rPr>
              <w:t>1. Login sebagai pengguna dan buka menu Profil di http://172.16.61.249:8099/profile.</w:t>
            </w:r>
            <w:r>
              <w:rPr>
                <w:color w:val="0F172A"/>
                <w:sz w:val="17"/>
              </w:rPr>
              <w:br/>
              <w:t>2. Klik tombol 'Delete Account' pada bagian 'Delete Account'.</w:t>
            </w:r>
            <w:r>
              <w:rPr>
                <w:color w:val="0F172A"/>
                <w:sz w:val="17"/>
              </w:rPr>
              <w:br/>
              <w:t>3. Uji validasi konfirmasi kata sandi salah (password mismatch) pada modal konfirmasi.</w:t>
            </w:r>
            <w:r>
              <w:rPr>
                <w:color w:val="0F172A"/>
                <w:sz w:val="17"/>
              </w:rPr>
              <w:br/>
              <w:t>4. Masukkan kata sandi yang valid dan kirim permintaan DELETE /profile.</w:t>
            </w:r>
            <w:r>
              <w:rPr>
                <w:color w:val="0F172A"/>
                <w:sz w:val="17"/>
              </w:rPr>
              <w:br/>
              <w:t>5. Verifikasi pengalihan ke halaman login dan kegagalan login ulang dengan kredensial akun yang telah terhapus.</w:t>
            </w:r>
          </w:p>
        </w:tc>
      </w:tr>
      <w:tr w:rsidR="00062C95" w14:paraId="70B12C0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C06B287"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7FBC493" w14:textId="77777777" w:rsidR="00062C95" w:rsidRDefault="00000000">
            <w:pPr>
              <w:spacing w:after="40"/>
            </w:pPr>
            <w:r>
              <w:rPr>
                <w:color w:val="0F172A"/>
                <w:sz w:val="17"/>
              </w:rPr>
              <w:t>Modal konfirmasi keamanan meminta verifikasi kata sandi, sistem menolak jika kata sandi salah, dan menghapus akun secara permanen saat kata sandi valid serta mengarahkan ke halaman login.</w:t>
            </w:r>
          </w:p>
        </w:tc>
      </w:tr>
      <w:tr w:rsidR="00062C95" w14:paraId="36FA133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7F295E1"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06CBF78" w14:textId="1EFE0DA8" w:rsidR="00062C95" w:rsidRDefault="00A464EA">
            <w:pPr>
              <w:spacing w:after="40"/>
            </w:pPr>
            <w:r>
              <w:rPr>
                <w:b/>
                <w:color w:val="DC2626"/>
                <w:sz w:val="17"/>
              </w:rPr>
              <w:t xml:space="preserve">[DEFECT DETECTED (Backend 200)] - </w:t>
            </w:r>
            <w:proofErr w:type="spellStart"/>
            <w:r>
              <w:rPr>
                <w:b/>
                <w:color w:val="DC2626"/>
                <w:sz w:val="17"/>
              </w:rPr>
              <w:t>Temuan</w:t>
            </w:r>
            <w:proofErr w:type="spellEnd"/>
            <w:r>
              <w:rPr>
                <w:b/>
                <w:color w:val="DC2626"/>
                <w:sz w:val="17"/>
              </w:rPr>
              <w:t xml:space="preserve"> Teknis Backend: Form </w:t>
            </w:r>
            <w:r>
              <w:rPr>
                <w:b/>
                <w:color w:val="DC2626"/>
                <w:sz w:val="17"/>
              </w:rPr>
              <w:t xml:space="preserve">hapus </w:t>
            </w:r>
            <w:proofErr w:type="spellStart"/>
            <w:r>
              <w:rPr>
                <w:b/>
                <w:color w:val="DC2626"/>
                <w:sz w:val="17"/>
              </w:rPr>
              <w:t>akun</w:t>
            </w:r>
            <w:proofErr w:type="spellEnd"/>
            <w:r>
              <w:rPr>
                <w:b/>
                <w:color w:val="DC2626"/>
                <w:sz w:val="17"/>
              </w:rPr>
              <w:t xml:space="preserve"> </w:t>
            </w:r>
            <w:proofErr w:type="spellStart"/>
            <w:r>
              <w:rPr>
                <w:b/>
                <w:color w:val="DC2626"/>
                <w:sz w:val="17"/>
              </w:rPr>
              <w:t>berhasil</w:t>
            </w:r>
            <w:proofErr w:type="spellEnd"/>
            <w:r>
              <w:rPr>
                <w:b/>
                <w:color w:val="DC2626"/>
                <w:sz w:val="17"/>
              </w:rPr>
              <w:t xml:space="preserve"> </w:t>
            </w:r>
            <w:proofErr w:type="spellStart"/>
            <w:r>
              <w:rPr>
                <w:b/>
                <w:color w:val="DC2626"/>
                <w:sz w:val="17"/>
              </w:rPr>
              <w:t>dibuka</w:t>
            </w:r>
            <w:proofErr w:type="spellEnd"/>
            <w:r>
              <w:rPr>
                <w:b/>
                <w:color w:val="DC2626"/>
                <w:sz w:val="17"/>
              </w:rPr>
              <w:t xml:space="preserve"> (HTTP 200), </w:t>
            </w:r>
            <w:proofErr w:type="spellStart"/>
            <w:r>
              <w:rPr>
                <w:b/>
                <w:color w:val="DC2626"/>
                <w:sz w:val="17"/>
              </w:rPr>
              <w:t>saat</w:t>
            </w:r>
            <w:proofErr w:type="spellEnd"/>
            <w:r>
              <w:rPr>
                <w:b/>
                <w:color w:val="DC2626"/>
                <w:sz w:val="17"/>
              </w:rPr>
              <w:t xml:space="preserve"> submit data POST </w:t>
            </w:r>
            <w:r>
              <w:rPr>
                <w:b/>
                <w:color w:val="DC2626"/>
                <w:sz w:val="17"/>
              </w:rPr>
              <w:t xml:space="preserve">backend </w:t>
            </w:r>
            <w:proofErr w:type="spellStart"/>
            <w:r>
              <w:rPr>
                <w:b/>
                <w:color w:val="DC2626"/>
                <w:sz w:val="17"/>
              </w:rPr>
              <w:t>merespon</w:t>
            </w:r>
            <w:proofErr w:type="spellEnd"/>
            <w:r>
              <w:rPr>
                <w:b/>
                <w:color w:val="DC2626"/>
                <w:sz w:val="17"/>
              </w:rPr>
              <w:t xml:space="preserve"> </w:t>
            </w:r>
            <w:proofErr w:type="spellStart"/>
            <w:r>
              <w:rPr>
                <w:b/>
                <w:color w:val="DC2626"/>
                <w:sz w:val="17"/>
              </w:rPr>
              <w:t>dengan</w:t>
            </w:r>
            <w:proofErr w:type="spellEnd"/>
            <w:r>
              <w:rPr>
                <w:b/>
                <w:color w:val="DC2626"/>
                <w:sz w:val="17"/>
              </w:rPr>
              <w:t xml:space="preserve"> </w:t>
            </w:r>
            <w:proofErr w:type="spellStart"/>
            <w:r>
              <w:rPr>
                <w:b/>
                <w:color w:val="DC2626"/>
                <w:sz w:val="17"/>
              </w:rPr>
              <w:t>kegagalan</w:t>
            </w:r>
            <w:proofErr w:type="spellEnd"/>
            <w:r>
              <w:rPr>
                <w:b/>
                <w:color w:val="DC2626"/>
                <w:sz w:val="17"/>
              </w:rPr>
              <w:t xml:space="preserve"> </w:t>
            </w:r>
            <w:proofErr w:type="spellStart"/>
            <w:r>
              <w:rPr>
                <w:b/>
                <w:color w:val="DC2626"/>
                <w:sz w:val="17"/>
              </w:rPr>
              <w:t>koneksi</w:t>
            </w:r>
            <w:proofErr w:type="spellEnd"/>
            <w:r>
              <w:rPr>
                <w:b/>
                <w:color w:val="DC2626"/>
                <w:sz w:val="17"/>
              </w:rPr>
              <w:t xml:space="preserve"> database</w:t>
            </w:r>
            <w:r>
              <w:rPr>
                <w:b/>
                <w:color w:val="DC2626"/>
                <w:sz w:val="17"/>
              </w:rPr>
              <w:t xml:space="preserve">. </w:t>
            </w:r>
            <w:proofErr w:type="spellStart"/>
            <w:r>
              <w:rPr>
                <w:b/>
                <w:color w:val="DC2626"/>
                <w:sz w:val="17"/>
              </w:rPr>
              <w:t>Direkomendasikan</w:t>
            </w:r>
            <w:proofErr w:type="spellEnd"/>
            <w:r>
              <w:rPr>
                <w:b/>
                <w:color w:val="DC2626"/>
                <w:sz w:val="17"/>
              </w:rPr>
              <w:t xml:space="preserve"> </w:t>
            </w:r>
            <w:proofErr w:type="spellStart"/>
            <w:r>
              <w:rPr>
                <w:b/>
                <w:color w:val="DC2626"/>
                <w:sz w:val="17"/>
              </w:rPr>
              <w:t>perbaikan</w:t>
            </w:r>
            <w:proofErr w:type="spellEnd"/>
            <w:r>
              <w:rPr>
                <w:b/>
                <w:color w:val="DC2626"/>
                <w:sz w:val="17"/>
              </w:rPr>
              <w:t xml:space="preserve"> pada Controller/Migration.</w:t>
            </w:r>
          </w:p>
        </w:tc>
      </w:tr>
      <w:tr w:rsidR="00062C95" w14:paraId="7E6EEC0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2BF2C46"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B123B5D" w14:textId="4C695A24" w:rsidR="00062C95" w:rsidRDefault="00A464EA">
            <w:pPr>
              <w:spacing w:after="80"/>
            </w:pPr>
            <w:r w:rsidRPr="00A464EA">
              <w:drawing>
                <wp:inline distT="0" distB="0" distL="0" distR="0" wp14:anchorId="00B40035" wp14:editId="7DEF6703">
                  <wp:extent cx="4388400" cy="2050968"/>
                  <wp:effectExtent l="0" t="0" r="0" b="6985"/>
                  <wp:docPr id="99875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2661" name=""/>
                          <pic:cNvPicPr/>
                        </pic:nvPicPr>
                        <pic:blipFill>
                          <a:blip r:embed="rId10"/>
                          <a:stretch>
                            <a:fillRect/>
                          </a:stretch>
                        </pic:blipFill>
                        <pic:spPr>
                          <a:xfrm>
                            <a:off x="0" y="0"/>
                            <a:ext cx="4388400" cy="2050968"/>
                          </a:xfrm>
                          <a:prstGeom prst="rect">
                            <a:avLst/>
                          </a:prstGeom>
                        </pic:spPr>
                      </pic:pic>
                    </a:graphicData>
                  </a:graphic>
                </wp:inline>
              </w:drawing>
            </w:r>
          </w:p>
          <w:p w14:paraId="357C58FF" w14:textId="77777777" w:rsidR="00062C95" w:rsidRDefault="00000000">
            <w:pPr>
              <w:spacing w:after="40"/>
            </w:pPr>
            <w:r>
              <w:rPr>
                <w:i/>
                <w:color w:val="475569"/>
                <w:sz w:val="15"/>
              </w:rPr>
              <w:t>Gambar: 44_profile_delete_account_section.png (Penghapusan Akun Pengguna Mandiri (Delete Account Lifecycle di /profile))</w:t>
            </w:r>
          </w:p>
        </w:tc>
      </w:tr>
    </w:tbl>
    <w:p w14:paraId="0060B324" w14:textId="77777777" w:rsidR="00062C95" w:rsidRDefault="00062C95">
      <w:pPr>
        <w:spacing w:after="120"/>
      </w:pPr>
    </w:p>
    <w:p w14:paraId="18C5185D" w14:textId="77777777" w:rsidR="00062C95" w:rsidRDefault="00000000">
      <w:pPr>
        <w:spacing w:before="240" w:after="80"/>
      </w:pPr>
      <w:r>
        <w:rPr>
          <w:b/>
          <w:color w:val="4F46E5"/>
          <w:sz w:val="21"/>
        </w:rPr>
        <w:t>■ MODUL 02 - Manajemen Master Data &amp; CRUD Anggaran (Super Admin)</w:t>
      </w:r>
    </w:p>
    <w:p w14:paraId="5C4468AC" w14:textId="77777777" w:rsidR="00062C95" w:rsidRDefault="00000000">
      <w:pPr>
        <w:spacing w:before="80" w:after="40"/>
      </w:pPr>
      <w:r>
        <w:rPr>
          <w:b/>
          <w:color w:val="0F172A"/>
          <w:sz w:val="19"/>
        </w:rPr>
        <w:lastRenderedPageBreak/>
        <w:t>9. [UAT-ADM-01] Master Pengguna - Read &amp; Create Form</w:t>
      </w:r>
    </w:p>
    <w:tbl>
      <w:tblPr>
        <w:tblW w:w="0" w:type="auto"/>
        <w:jc w:val="center"/>
        <w:tblLook w:val="04A0" w:firstRow="1" w:lastRow="0" w:firstColumn="1" w:lastColumn="0" w:noHBand="0" w:noVBand="1"/>
      </w:tblPr>
      <w:tblGrid>
        <w:gridCol w:w="2592"/>
        <w:gridCol w:w="7488"/>
      </w:tblGrid>
      <w:tr w:rsidR="00062C95" w14:paraId="4EA2F8B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770823B"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240E521" w14:textId="77777777" w:rsidR="00062C95" w:rsidRDefault="00000000">
            <w:pPr>
              <w:spacing w:after="40"/>
            </w:pPr>
            <w:r>
              <w:rPr>
                <w:color w:val="0F172A"/>
                <w:sz w:val="17"/>
              </w:rPr>
              <w:t>admin@hospital.com</w:t>
            </w:r>
          </w:p>
        </w:tc>
      </w:tr>
      <w:tr w:rsidR="00062C95" w14:paraId="5238909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D2C09CD"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D80D356" w14:textId="77777777" w:rsidR="00062C95" w:rsidRDefault="00000000">
            <w:pPr>
              <w:spacing w:after="40"/>
            </w:pPr>
            <w:r>
              <w:rPr>
                <w:color w:val="0F172A"/>
                <w:sz w:val="17"/>
              </w:rPr>
              <w:t>1. Buka /admin/users untuk melihat tabel daftar user.</w:t>
            </w:r>
            <w:r>
              <w:rPr>
                <w:color w:val="0F172A"/>
                <w:sz w:val="17"/>
              </w:rPr>
              <w:br/>
              <w:t>2. Klik tombol tambah user untuk membuka form /admin/users/create.</w:t>
            </w:r>
          </w:p>
        </w:tc>
      </w:tr>
      <w:tr w:rsidR="00062C95" w14:paraId="0E1F1A5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F0FBE8E"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A0E3549" w14:textId="77777777" w:rsidR="00062C95" w:rsidRDefault="00000000">
            <w:pPr>
              <w:spacing w:after="40"/>
            </w:pPr>
            <w:r>
              <w:rPr>
                <w:color w:val="0F172A"/>
                <w:sz w:val="17"/>
              </w:rPr>
              <w:t>Tabel user menampilkan akun operator/supervisor. Form create memuat field nama, email, role, unit_id, password.</w:t>
            </w:r>
          </w:p>
        </w:tc>
      </w:tr>
      <w:tr w:rsidR="00062C95" w14:paraId="0C6166D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A42804D"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440FE1D" w14:textId="77777777" w:rsidR="00062C95" w:rsidRDefault="00000000">
            <w:pPr>
              <w:spacing w:after="40"/>
            </w:pPr>
            <w:r>
              <w:rPr>
                <w:b/>
                <w:color w:val="059669"/>
                <w:sz w:val="17"/>
              </w:rPr>
              <w:t>[PASS (100%)] - Terverifikasi Live: Master manajemen user aktif dan fungsional.</w:t>
            </w:r>
          </w:p>
        </w:tc>
      </w:tr>
      <w:tr w:rsidR="00062C95" w14:paraId="205158B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FB32AD0"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77E25D5" w14:textId="77777777" w:rsidR="00062C95" w:rsidRDefault="00000000">
            <w:pPr>
              <w:spacing w:after="80"/>
            </w:pPr>
            <w:r>
              <w:rPr>
                <w:noProof/>
              </w:rPr>
              <w:drawing>
                <wp:inline distT="0" distB="0" distL="0" distR="0" wp14:anchorId="22B0B5E6" wp14:editId="703EF445">
                  <wp:extent cx="438912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users_index.png"/>
                          <pic:cNvPicPr/>
                        </pic:nvPicPr>
                        <pic:blipFill>
                          <a:blip r:embed="rId11"/>
                          <a:stretch>
                            <a:fillRect/>
                          </a:stretch>
                        </pic:blipFill>
                        <pic:spPr>
                          <a:xfrm>
                            <a:off x="0" y="0"/>
                            <a:ext cx="4389120" cy="2743200"/>
                          </a:xfrm>
                          <a:prstGeom prst="rect">
                            <a:avLst/>
                          </a:prstGeom>
                        </pic:spPr>
                      </pic:pic>
                    </a:graphicData>
                  </a:graphic>
                </wp:inline>
              </w:drawing>
            </w:r>
          </w:p>
          <w:p w14:paraId="6D7E4606" w14:textId="77777777" w:rsidR="00062C95" w:rsidRDefault="00000000">
            <w:pPr>
              <w:spacing w:after="40"/>
            </w:pPr>
            <w:r>
              <w:rPr>
                <w:i/>
                <w:color w:val="475569"/>
                <w:sz w:val="15"/>
              </w:rPr>
              <w:t>Gambar: 04_admin_users_index.png (Master Pengguna - Read &amp; Create Form)</w:t>
            </w:r>
          </w:p>
        </w:tc>
      </w:tr>
    </w:tbl>
    <w:p w14:paraId="6BC5BDD8" w14:textId="77777777" w:rsidR="00062C95" w:rsidRDefault="00062C95">
      <w:pPr>
        <w:spacing w:after="120"/>
      </w:pPr>
    </w:p>
    <w:p w14:paraId="1C11055A" w14:textId="77777777" w:rsidR="00062C95" w:rsidRDefault="00000000">
      <w:pPr>
        <w:spacing w:before="80" w:after="40"/>
      </w:pPr>
      <w:r>
        <w:rPr>
          <w:b/>
          <w:color w:val="0F172A"/>
          <w:sz w:val="19"/>
        </w:rPr>
        <w:t>10. [UAT-ADM-02] Master Unit Kerja - CRUD Lifecycle (Create, Read, Update)</w:t>
      </w:r>
    </w:p>
    <w:tbl>
      <w:tblPr>
        <w:tblW w:w="0" w:type="auto"/>
        <w:jc w:val="center"/>
        <w:tblLook w:val="04A0" w:firstRow="1" w:lastRow="0" w:firstColumn="1" w:lastColumn="0" w:noHBand="0" w:noVBand="1"/>
      </w:tblPr>
      <w:tblGrid>
        <w:gridCol w:w="2592"/>
        <w:gridCol w:w="7488"/>
      </w:tblGrid>
      <w:tr w:rsidR="00062C95" w14:paraId="2D070BA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407072A"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CAABC50" w14:textId="77777777" w:rsidR="00062C95" w:rsidRDefault="00000000">
            <w:pPr>
              <w:spacing w:after="40"/>
            </w:pPr>
            <w:r>
              <w:rPr>
                <w:color w:val="0F172A"/>
                <w:sz w:val="17"/>
              </w:rPr>
              <w:t>admin@hospital.com</w:t>
            </w:r>
          </w:p>
        </w:tc>
      </w:tr>
      <w:tr w:rsidR="00062C95" w14:paraId="6491434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257B1AF"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9484523" w14:textId="77777777" w:rsidR="00062C95" w:rsidRDefault="00000000">
            <w:pPr>
              <w:spacing w:after="40"/>
            </w:pPr>
            <w:r>
              <w:rPr>
                <w:color w:val="0F172A"/>
                <w:sz w:val="17"/>
              </w:rPr>
              <w:t>1. Buka /admin/units/create, isi kode 'UAT-KARDINAH' dan nama unit.</w:t>
            </w:r>
            <w:r>
              <w:rPr>
                <w:color w:val="0F172A"/>
                <w:sz w:val="17"/>
              </w:rPr>
              <w:br/>
              <w:t>2. Kirim POST ke /admin/units, lalu periksa pembaruan tabel.</w:t>
            </w:r>
            <w:r>
              <w:rPr>
                <w:color w:val="0F172A"/>
                <w:sz w:val="17"/>
              </w:rPr>
              <w:br/>
              <w:t>3. Buka /admin/units/{id}/edit untuk menguji form update.</w:t>
            </w:r>
          </w:p>
        </w:tc>
      </w:tr>
      <w:tr w:rsidR="00062C95" w14:paraId="357AD73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3CE08FA"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23B3C09" w14:textId="77777777" w:rsidR="00062C95" w:rsidRDefault="00000000">
            <w:pPr>
              <w:spacing w:after="40"/>
            </w:pPr>
            <w:r>
              <w:rPr>
                <w:color w:val="0F172A"/>
                <w:sz w:val="17"/>
              </w:rPr>
              <w:t>Data unit kerja baru tersimpan HTTP 200/302, muncul di tabel daftar unit, dan form edit termuat.</w:t>
            </w:r>
          </w:p>
        </w:tc>
      </w:tr>
      <w:tr w:rsidR="00062C95" w14:paraId="35D1E39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4A06BA6"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94E8F07" w14:textId="77777777" w:rsidR="00062C95" w:rsidRDefault="00000000">
            <w:pPr>
              <w:spacing w:after="40"/>
            </w:pPr>
            <w:r>
              <w:rPr>
                <w:b/>
                <w:color w:val="059669"/>
                <w:sz w:val="17"/>
              </w:rPr>
              <w:t>[PASS (100%)] - Terverifikasi Live: Siklus CRUD Unit Kerja berhasil dieksekusi 100%.</w:t>
            </w:r>
          </w:p>
        </w:tc>
      </w:tr>
      <w:tr w:rsidR="00062C95" w14:paraId="11CF9FE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01444AF" w14:textId="77777777" w:rsidR="00062C95" w:rsidRDefault="00000000">
            <w:pPr>
              <w:spacing w:after="40"/>
            </w:pPr>
            <w:r>
              <w:rPr>
                <w:b/>
                <w:color w:val="0F172A"/>
                <w:sz w:val="17"/>
              </w:rPr>
              <w:lastRenderedPageBreak/>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49BD5F3" w14:textId="77777777" w:rsidR="00062C95" w:rsidRDefault="00000000">
            <w:pPr>
              <w:spacing w:after="80"/>
            </w:pPr>
            <w:r>
              <w:rPr>
                <w:noProof/>
              </w:rPr>
              <w:drawing>
                <wp:inline distT="0" distB="0" distL="0" distR="0" wp14:anchorId="3A2DF25A" wp14:editId="0FB74722">
                  <wp:extent cx="438912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_units_created.png"/>
                          <pic:cNvPicPr/>
                        </pic:nvPicPr>
                        <pic:blipFill>
                          <a:blip r:embed="rId12"/>
                          <a:stretch>
                            <a:fillRect/>
                          </a:stretch>
                        </pic:blipFill>
                        <pic:spPr>
                          <a:xfrm>
                            <a:off x="0" y="0"/>
                            <a:ext cx="4389120" cy="2743200"/>
                          </a:xfrm>
                          <a:prstGeom prst="rect">
                            <a:avLst/>
                          </a:prstGeom>
                        </pic:spPr>
                      </pic:pic>
                    </a:graphicData>
                  </a:graphic>
                </wp:inline>
              </w:drawing>
            </w:r>
          </w:p>
          <w:p w14:paraId="596BA617" w14:textId="77777777" w:rsidR="00062C95" w:rsidRDefault="00000000">
            <w:pPr>
              <w:spacing w:after="40"/>
            </w:pPr>
            <w:r>
              <w:rPr>
                <w:i/>
                <w:color w:val="475569"/>
                <w:sz w:val="15"/>
              </w:rPr>
              <w:t>Gambar: 08_admin_units_created.png (Master Unit Kerja - CRUD Lifecycle (Create, Read, Update))</w:t>
            </w:r>
          </w:p>
        </w:tc>
      </w:tr>
    </w:tbl>
    <w:p w14:paraId="6535B801" w14:textId="77777777" w:rsidR="00062C95" w:rsidRDefault="00062C95">
      <w:pPr>
        <w:spacing w:after="120"/>
      </w:pPr>
    </w:p>
    <w:p w14:paraId="58E0F7D2" w14:textId="77777777" w:rsidR="00062C95" w:rsidRDefault="00000000">
      <w:pPr>
        <w:spacing w:before="80" w:after="40"/>
      </w:pPr>
      <w:r>
        <w:rPr>
          <w:b/>
          <w:color w:val="0F172A"/>
          <w:sz w:val="19"/>
        </w:rPr>
        <w:t>11. [UAT-ADM-03] Master Periode Anggaran - CRUD Lifecycle (Create, Read)</w:t>
      </w:r>
    </w:p>
    <w:tbl>
      <w:tblPr>
        <w:tblW w:w="0" w:type="auto"/>
        <w:jc w:val="center"/>
        <w:tblLook w:val="04A0" w:firstRow="1" w:lastRow="0" w:firstColumn="1" w:lastColumn="0" w:noHBand="0" w:noVBand="1"/>
      </w:tblPr>
      <w:tblGrid>
        <w:gridCol w:w="2592"/>
        <w:gridCol w:w="7488"/>
      </w:tblGrid>
      <w:tr w:rsidR="00062C95" w14:paraId="4E224A2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9901DFD"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8DB3F90" w14:textId="77777777" w:rsidR="00062C95" w:rsidRDefault="00000000">
            <w:pPr>
              <w:spacing w:after="40"/>
            </w:pPr>
            <w:r>
              <w:rPr>
                <w:color w:val="0F172A"/>
                <w:sz w:val="17"/>
              </w:rPr>
              <w:t>admin@hospital.com</w:t>
            </w:r>
          </w:p>
        </w:tc>
      </w:tr>
      <w:tr w:rsidR="00062C95" w14:paraId="30AB268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484C2DF"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43497AA" w14:textId="77777777" w:rsidR="00062C95" w:rsidRDefault="00000000">
            <w:pPr>
              <w:spacing w:after="40"/>
            </w:pPr>
            <w:r>
              <w:rPr>
                <w:color w:val="0F172A"/>
                <w:sz w:val="17"/>
              </w:rPr>
              <w:t>1. Buka /admin/periods/create, isi nama periode '2027 Murni UAT RS' dan tahun 2027.</w:t>
            </w:r>
            <w:r>
              <w:rPr>
                <w:color w:val="0F172A"/>
                <w:sz w:val="17"/>
              </w:rPr>
              <w:br/>
              <w:t>2. Kirim POST /admin/periods, lalu verifikasi keberadaan periode.</w:t>
            </w:r>
          </w:p>
        </w:tc>
      </w:tr>
      <w:tr w:rsidR="00062C95" w14:paraId="35D5D6B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0F10339"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9156BD0" w14:textId="77777777" w:rsidR="00062C95" w:rsidRDefault="00000000">
            <w:pPr>
              <w:spacing w:after="40"/>
            </w:pPr>
            <w:r>
              <w:rPr>
                <w:color w:val="0F172A"/>
                <w:sz w:val="17"/>
              </w:rPr>
              <w:t>Periode anggaran baru berhasil dibuat dan tercatat aktif untuk alokasi pagu unit.</w:t>
            </w:r>
          </w:p>
        </w:tc>
      </w:tr>
      <w:tr w:rsidR="00062C95" w14:paraId="3722D48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79A0CC1"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BE83AC2" w14:textId="77777777" w:rsidR="00062C95" w:rsidRDefault="00000000">
            <w:pPr>
              <w:spacing w:after="40"/>
            </w:pPr>
            <w:r>
              <w:rPr>
                <w:b/>
                <w:color w:val="059669"/>
                <w:sz w:val="17"/>
              </w:rPr>
              <w:t>[PASS (100%)] - Terverifikasi Live: Periode anggaran berhasil ditambahkan ke database.</w:t>
            </w:r>
          </w:p>
        </w:tc>
      </w:tr>
      <w:tr w:rsidR="00062C95" w14:paraId="5043161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E3F4343"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C04387B" w14:textId="77777777" w:rsidR="00062C95" w:rsidRDefault="00000000">
            <w:pPr>
              <w:spacing w:after="80"/>
            </w:pPr>
            <w:r>
              <w:rPr>
                <w:noProof/>
              </w:rPr>
              <w:drawing>
                <wp:inline distT="0" distB="0" distL="0" distR="0" wp14:anchorId="05308E11" wp14:editId="32C6C3D2">
                  <wp:extent cx="438912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dmin_periods_created.png"/>
                          <pic:cNvPicPr/>
                        </pic:nvPicPr>
                        <pic:blipFill>
                          <a:blip r:embed="rId13"/>
                          <a:stretch>
                            <a:fillRect/>
                          </a:stretch>
                        </pic:blipFill>
                        <pic:spPr>
                          <a:xfrm>
                            <a:off x="0" y="0"/>
                            <a:ext cx="4389120" cy="2743200"/>
                          </a:xfrm>
                          <a:prstGeom prst="rect">
                            <a:avLst/>
                          </a:prstGeom>
                        </pic:spPr>
                      </pic:pic>
                    </a:graphicData>
                  </a:graphic>
                </wp:inline>
              </w:drawing>
            </w:r>
          </w:p>
          <w:p w14:paraId="78F7AA09" w14:textId="77777777" w:rsidR="00062C95" w:rsidRDefault="00000000">
            <w:pPr>
              <w:spacing w:after="40"/>
            </w:pPr>
            <w:r>
              <w:rPr>
                <w:i/>
                <w:color w:val="475569"/>
                <w:sz w:val="15"/>
              </w:rPr>
              <w:t>Gambar: 12_admin_periods_created.png (Master Periode Anggaran - CRUD Lifecycle (Create, Read))</w:t>
            </w:r>
          </w:p>
        </w:tc>
      </w:tr>
    </w:tbl>
    <w:p w14:paraId="38B2CC04" w14:textId="77777777" w:rsidR="00062C95" w:rsidRDefault="00062C95">
      <w:pPr>
        <w:spacing w:after="120"/>
      </w:pPr>
    </w:p>
    <w:p w14:paraId="3E498B9F" w14:textId="77777777" w:rsidR="00062C95" w:rsidRDefault="00000000">
      <w:pPr>
        <w:spacing w:before="80" w:after="40"/>
      </w:pPr>
      <w:r>
        <w:rPr>
          <w:b/>
          <w:color w:val="0F172A"/>
          <w:sz w:val="19"/>
        </w:rPr>
        <w:t>12. [UAT-ADM-04] Master Header Anggaran - Program/Kegiatan (Read &amp; Form Create)</w:t>
      </w:r>
    </w:p>
    <w:tbl>
      <w:tblPr>
        <w:tblW w:w="0" w:type="auto"/>
        <w:jc w:val="center"/>
        <w:tblLook w:val="04A0" w:firstRow="1" w:lastRow="0" w:firstColumn="1" w:lastColumn="0" w:noHBand="0" w:noVBand="1"/>
      </w:tblPr>
      <w:tblGrid>
        <w:gridCol w:w="2592"/>
        <w:gridCol w:w="7488"/>
      </w:tblGrid>
      <w:tr w:rsidR="00062C95" w14:paraId="02C5462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67E2842"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0DB291E" w14:textId="77777777" w:rsidR="00062C95" w:rsidRDefault="00000000">
            <w:pPr>
              <w:spacing w:after="40"/>
            </w:pPr>
            <w:r>
              <w:rPr>
                <w:color w:val="0F172A"/>
                <w:sz w:val="17"/>
              </w:rPr>
              <w:t>admin@hospital.com</w:t>
            </w:r>
          </w:p>
        </w:tc>
      </w:tr>
      <w:tr w:rsidR="00062C95" w14:paraId="2C6D460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5203ED8"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117E307" w14:textId="77777777" w:rsidR="00062C95" w:rsidRDefault="00000000">
            <w:pPr>
              <w:spacing w:after="40"/>
            </w:pPr>
            <w:r>
              <w:rPr>
                <w:color w:val="0F172A"/>
                <w:sz w:val="17"/>
              </w:rPr>
              <w:t>1. Buka /admin/headers untuk melihat daftar program/kegiatan.</w:t>
            </w:r>
            <w:r>
              <w:rPr>
                <w:color w:val="0F172A"/>
                <w:sz w:val="17"/>
              </w:rPr>
              <w:br/>
              <w:t>2. Buka /admin/headers/create untuk memeriksa form relasi periode.</w:t>
            </w:r>
          </w:p>
        </w:tc>
      </w:tr>
      <w:tr w:rsidR="00062C95" w14:paraId="3008DF5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723729F" w14:textId="77777777" w:rsidR="00062C95" w:rsidRDefault="00000000">
            <w:pPr>
              <w:spacing w:after="40"/>
            </w:pPr>
            <w:r>
              <w:rPr>
                <w:b/>
                <w:color w:val="0F172A"/>
                <w:sz w:val="17"/>
              </w:rPr>
              <w:lastRenderedPageBreak/>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5F12AEF" w14:textId="77777777" w:rsidR="00062C95" w:rsidRDefault="00000000">
            <w:pPr>
              <w:spacing w:after="40"/>
            </w:pPr>
            <w:r>
              <w:rPr>
                <w:color w:val="0F172A"/>
                <w:sz w:val="17"/>
              </w:rPr>
              <w:t>Daftar header anggaran termuat dengan kode program valid dan form create siap digunakan.</w:t>
            </w:r>
          </w:p>
        </w:tc>
      </w:tr>
      <w:tr w:rsidR="00062C95" w14:paraId="7C4CE6D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F6C5E73"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B703FD0" w14:textId="77777777" w:rsidR="00062C95" w:rsidRDefault="00000000">
            <w:pPr>
              <w:spacing w:after="40"/>
            </w:pPr>
            <w:r>
              <w:rPr>
                <w:b/>
                <w:color w:val="059669"/>
                <w:sz w:val="17"/>
              </w:rPr>
              <w:t>[PASS (100%)] - Terverifikasi Live: Header anggaran BLUD terstruktur dengan baik.</w:t>
            </w:r>
          </w:p>
        </w:tc>
      </w:tr>
      <w:tr w:rsidR="00062C95" w14:paraId="58143AE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D402BCF"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1DD611E" w14:textId="77777777" w:rsidR="00062C95" w:rsidRDefault="00000000">
            <w:pPr>
              <w:spacing w:after="80"/>
            </w:pPr>
            <w:r>
              <w:rPr>
                <w:noProof/>
              </w:rPr>
              <w:drawing>
                <wp:inline distT="0" distB="0" distL="0" distR="0" wp14:anchorId="0E53181F" wp14:editId="24D12605">
                  <wp:extent cx="438912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_headers_index.png"/>
                          <pic:cNvPicPr/>
                        </pic:nvPicPr>
                        <pic:blipFill>
                          <a:blip r:embed="rId14"/>
                          <a:stretch>
                            <a:fillRect/>
                          </a:stretch>
                        </pic:blipFill>
                        <pic:spPr>
                          <a:xfrm>
                            <a:off x="0" y="0"/>
                            <a:ext cx="4389120" cy="2743200"/>
                          </a:xfrm>
                          <a:prstGeom prst="rect">
                            <a:avLst/>
                          </a:prstGeom>
                        </pic:spPr>
                      </pic:pic>
                    </a:graphicData>
                  </a:graphic>
                </wp:inline>
              </w:drawing>
            </w:r>
          </w:p>
          <w:p w14:paraId="74E38939" w14:textId="77777777" w:rsidR="00062C95" w:rsidRDefault="00000000">
            <w:pPr>
              <w:spacing w:after="40"/>
            </w:pPr>
            <w:r>
              <w:rPr>
                <w:i/>
                <w:color w:val="475569"/>
                <w:sz w:val="15"/>
              </w:rPr>
              <w:t>Gambar: 13_admin_headers_index.png (Master Header Anggaran - Program/Kegiatan (Read &amp; Form Create))</w:t>
            </w:r>
          </w:p>
        </w:tc>
      </w:tr>
    </w:tbl>
    <w:p w14:paraId="1B25939B" w14:textId="77777777" w:rsidR="00062C95" w:rsidRDefault="00062C95">
      <w:pPr>
        <w:spacing w:after="120"/>
      </w:pPr>
    </w:p>
    <w:p w14:paraId="0B9C5E4E" w14:textId="77777777" w:rsidR="00062C95" w:rsidRDefault="00000000">
      <w:pPr>
        <w:spacing w:before="80" w:after="40"/>
      </w:pPr>
      <w:r>
        <w:rPr>
          <w:b/>
          <w:color w:val="0F172A"/>
          <w:sz w:val="19"/>
        </w:rPr>
        <w:t>13. [UAT-ADM-05] Master Kelompok Belanja - Form Create &amp; Pengujian Transaksi Tambah Data</w:t>
      </w:r>
    </w:p>
    <w:tbl>
      <w:tblPr>
        <w:tblW w:w="0" w:type="auto"/>
        <w:jc w:val="center"/>
        <w:tblLook w:val="04A0" w:firstRow="1" w:lastRow="0" w:firstColumn="1" w:lastColumn="0" w:noHBand="0" w:noVBand="1"/>
      </w:tblPr>
      <w:tblGrid>
        <w:gridCol w:w="2592"/>
        <w:gridCol w:w="7488"/>
      </w:tblGrid>
      <w:tr w:rsidR="00062C95" w14:paraId="22FEB54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8DA8445"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2110BCE" w14:textId="77777777" w:rsidR="00062C95" w:rsidRDefault="00000000">
            <w:pPr>
              <w:spacing w:after="40"/>
            </w:pPr>
            <w:r>
              <w:rPr>
                <w:color w:val="0F172A"/>
                <w:sz w:val="17"/>
              </w:rPr>
              <w:t>admin@hospital.com</w:t>
            </w:r>
          </w:p>
        </w:tc>
      </w:tr>
      <w:tr w:rsidR="00062C95" w14:paraId="1AB2F37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07D3DA9"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FB34033" w14:textId="77777777" w:rsidR="00062C95" w:rsidRDefault="00000000">
            <w:pPr>
              <w:spacing w:after="40"/>
            </w:pPr>
            <w:r>
              <w:rPr>
                <w:color w:val="0F172A"/>
                <w:sz w:val="17"/>
              </w:rPr>
              <w:t>1. Login sebagai Super Admin dan buka rute /admin/kelompok-belanja/create.</w:t>
            </w:r>
            <w:r>
              <w:rPr>
                <w:color w:val="0F172A"/>
                <w:sz w:val="17"/>
              </w:rPr>
              <w:br/>
              <w:t>2. Periksa kelengkapan input form (field 'name' / Group Name).</w:t>
            </w:r>
            <w:r>
              <w:rPr>
                <w:color w:val="0F172A"/>
                <w:sz w:val="17"/>
              </w:rPr>
              <w:br/>
              <w:t>3. Isi nama kelompok belanja baru dan kirim POST /admin/kelompok-belanja.</w:t>
            </w:r>
            <w:r>
              <w:rPr>
                <w:color w:val="0F172A"/>
                <w:sz w:val="17"/>
              </w:rPr>
              <w:br/>
              <w:t>4. Identifikasi eksekusi database backend terhadap schema kolom tabel 'kelompok_belanjas'.</w:t>
            </w:r>
          </w:p>
        </w:tc>
      </w:tr>
      <w:tr w:rsidR="00062C95" w14:paraId="7238833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E33F220"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9DCAF2A" w14:textId="77777777" w:rsidR="00062C95" w:rsidRDefault="00000000">
            <w:pPr>
              <w:spacing w:after="40"/>
            </w:pPr>
            <w:r>
              <w:rPr>
                <w:color w:val="0F172A"/>
                <w:sz w:val="17"/>
              </w:rPr>
              <w:t>Form tambah kelompok belanja termuat dengan baik (HTTP 200). Pada saat submit data baru, sistem memetakan input nama ke entitas database secara sempurna.</w:t>
            </w:r>
          </w:p>
        </w:tc>
      </w:tr>
      <w:tr w:rsidR="00062C95" w14:paraId="31422D0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D0E040E"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DBE86B2" w14:textId="77777777" w:rsidR="00062C95" w:rsidRDefault="00000000">
            <w:pPr>
              <w:spacing w:after="40"/>
            </w:pPr>
            <w:r>
              <w:rPr>
                <w:b/>
                <w:color w:val="DC2626"/>
                <w:sz w:val="17"/>
              </w:rPr>
              <w:t>[DEFECT DETECTED (Backend 500)] - Temuan Teknis Backend: Form create berhasil dibuka (HTTP 200), namun saat submit data POST terjadi QueryException (Field 'kode' doesn't have a default value) karena form hanya menyediakan input 'name' tanpa auto-generate/input kolom 'kode'. Direkomendasikan perbaikan pada Controller/Migration.</w:t>
            </w:r>
          </w:p>
        </w:tc>
      </w:tr>
      <w:tr w:rsidR="00062C95" w14:paraId="4C4CF21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2C59778" w14:textId="77777777" w:rsidR="00062C95" w:rsidRDefault="00000000">
            <w:pPr>
              <w:spacing w:after="40"/>
            </w:pPr>
            <w:r>
              <w:rPr>
                <w:b/>
                <w:color w:val="0F172A"/>
                <w:sz w:val="17"/>
              </w:rPr>
              <w:lastRenderedPageBreak/>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150A619" w14:textId="77777777" w:rsidR="00062C95" w:rsidRDefault="00000000">
            <w:pPr>
              <w:spacing w:after="80"/>
            </w:pPr>
            <w:r>
              <w:rPr>
                <w:noProof/>
              </w:rPr>
              <w:drawing>
                <wp:inline distT="0" distB="0" distL="0" distR="0" wp14:anchorId="06AC4F9B" wp14:editId="1B76B338">
                  <wp:extent cx="438912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_admin_kelompok_belanja_create_form.png"/>
                          <pic:cNvPicPr/>
                        </pic:nvPicPr>
                        <pic:blipFill>
                          <a:blip r:embed="rId15"/>
                          <a:stretch>
                            <a:fillRect/>
                          </a:stretch>
                        </pic:blipFill>
                        <pic:spPr>
                          <a:xfrm>
                            <a:off x="0" y="0"/>
                            <a:ext cx="4389120" cy="2743200"/>
                          </a:xfrm>
                          <a:prstGeom prst="rect">
                            <a:avLst/>
                          </a:prstGeom>
                        </pic:spPr>
                      </pic:pic>
                    </a:graphicData>
                  </a:graphic>
                </wp:inline>
              </w:drawing>
            </w:r>
          </w:p>
          <w:p w14:paraId="0E00B5D9" w14:textId="77777777" w:rsidR="00062C95" w:rsidRDefault="00000000">
            <w:pPr>
              <w:spacing w:after="40"/>
            </w:pPr>
            <w:r>
              <w:rPr>
                <w:i/>
                <w:color w:val="475569"/>
                <w:sz w:val="15"/>
              </w:rPr>
              <w:t>Gambar: 47_admin_kelompok_belanja_create_form.png (Master Kelompok Belanja - Form Create &amp; Pengujian Transaksi Tambah Data)</w:t>
            </w:r>
          </w:p>
        </w:tc>
      </w:tr>
    </w:tbl>
    <w:p w14:paraId="3EF1354A" w14:textId="77777777" w:rsidR="00062C95" w:rsidRDefault="00062C95">
      <w:pPr>
        <w:spacing w:after="120"/>
      </w:pPr>
    </w:p>
    <w:p w14:paraId="46962582" w14:textId="77777777" w:rsidR="00062C95" w:rsidRDefault="00000000">
      <w:pPr>
        <w:spacing w:before="80" w:after="40"/>
      </w:pPr>
      <w:r>
        <w:rPr>
          <w:b/>
          <w:color w:val="0F172A"/>
          <w:sz w:val="19"/>
        </w:rPr>
        <w:t>14. [UAT-ADM-06] Master Kode Rekening (Account Codes) - CRUD Lifecycle</w:t>
      </w:r>
    </w:p>
    <w:tbl>
      <w:tblPr>
        <w:tblW w:w="0" w:type="auto"/>
        <w:jc w:val="center"/>
        <w:tblLook w:val="04A0" w:firstRow="1" w:lastRow="0" w:firstColumn="1" w:lastColumn="0" w:noHBand="0" w:noVBand="1"/>
      </w:tblPr>
      <w:tblGrid>
        <w:gridCol w:w="2592"/>
        <w:gridCol w:w="7488"/>
      </w:tblGrid>
      <w:tr w:rsidR="00062C95" w14:paraId="1BD8AB2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929CCF6"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3A8BFF4" w14:textId="77777777" w:rsidR="00062C95" w:rsidRDefault="00000000">
            <w:pPr>
              <w:spacing w:after="40"/>
            </w:pPr>
            <w:r>
              <w:rPr>
                <w:color w:val="0F172A"/>
                <w:sz w:val="17"/>
              </w:rPr>
              <w:t>admin@hospital.com</w:t>
            </w:r>
          </w:p>
        </w:tc>
      </w:tr>
      <w:tr w:rsidR="00062C95" w14:paraId="7BCADA2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22B3496"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E8D3F87" w14:textId="77777777" w:rsidR="00062C95" w:rsidRDefault="00000000">
            <w:pPr>
              <w:spacing w:after="40"/>
            </w:pPr>
            <w:r>
              <w:rPr>
                <w:color w:val="0F172A"/>
                <w:sz w:val="17"/>
              </w:rPr>
              <w:t>1. Buka /admin/account-codes/create, masukkan kode '5.1.99.99.99.0001' dan uraian.</w:t>
            </w:r>
            <w:r>
              <w:rPr>
                <w:color w:val="0F172A"/>
                <w:sz w:val="17"/>
              </w:rPr>
              <w:br/>
              <w:t>2. Kirim POST, lalu verifikasi munculnya kode rekening di tabel master.</w:t>
            </w:r>
            <w:r>
              <w:rPr>
                <w:color w:val="0F172A"/>
                <w:sz w:val="17"/>
              </w:rPr>
              <w:br/>
              <w:t>3. Buka /admin/account-codes/{id}/edit untuk menguji form edit.</w:t>
            </w:r>
          </w:p>
        </w:tc>
      </w:tr>
      <w:tr w:rsidR="00062C95" w14:paraId="1CBD226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01F3E1E"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99ED0CD" w14:textId="77777777" w:rsidR="00062C95" w:rsidRDefault="00000000">
            <w:pPr>
              <w:spacing w:after="40"/>
            </w:pPr>
            <w:r>
              <w:rPr>
                <w:color w:val="0F172A"/>
                <w:sz w:val="17"/>
              </w:rPr>
              <w:t>Kode rekening baru berhasil ditambahkan dan form edit dapat dibuka tanpa error.</w:t>
            </w:r>
          </w:p>
        </w:tc>
      </w:tr>
      <w:tr w:rsidR="00062C95" w14:paraId="33E9B75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EDD089B"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09FF794" w14:textId="77777777" w:rsidR="00062C95" w:rsidRDefault="00000000">
            <w:pPr>
              <w:spacing w:after="40"/>
            </w:pPr>
            <w:r>
              <w:rPr>
                <w:b/>
                <w:color w:val="059669"/>
                <w:sz w:val="17"/>
              </w:rPr>
              <w:t>[PASS (100%)] - Terverifikasi Live: Master kode rekening terhubung dengan kelompok belanja.</w:t>
            </w:r>
          </w:p>
        </w:tc>
      </w:tr>
      <w:tr w:rsidR="00062C95" w14:paraId="561A5AE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82C5962"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86DBBF9" w14:textId="77777777" w:rsidR="00062C95" w:rsidRDefault="00000000">
            <w:pPr>
              <w:spacing w:after="80"/>
            </w:pPr>
            <w:r>
              <w:rPr>
                <w:noProof/>
              </w:rPr>
              <w:drawing>
                <wp:inline distT="0" distB="0" distL="0" distR="0" wp14:anchorId="33C630E1" wp14:editId="554DF0CB">
                  <wp:extent cx="438912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account_codes_created.png"/>
                          <pic:cNvPicPr/>
                        </pic:nvPicPr>
                        <pic:blipFill>
                          <a:blip r:embed="rId16"/>
                          <a:stretch>
                            <a:fillRect/>
                          </a:stretch>
                        </pic:blipFill>
                        <pic:spPr>
                          <a:xfrm>
                            <a:off x="0" y="0"/>
                            <a:ext cx="4389120" cy="2743200"/>
                          </a:xfrm>
                          <a:prstGeom prst="rect">
                            <a:avLst/>
                          </a:prstGeom>
                        </pic:spPr>
                      </pic:pic>
                    </a:graphicData>
                  </a:graphic>
                </wp:inline>
              </w:drawing>
            </w:r>
          </w:p>
          <w:p w14:paraId="34D12237" w14:textId="77777777" w:rsidR="00062C95" w:rsidRDefault="00000000">
            <w:pPr>
              <w:spacing w:after="40"/>
            </w:pPr>
            <w:r>
              <w:rPr>
                <w:i/>
                <w:color w:val="475569"/>
                <w:sz w:val="15"/>
              </w:rPr>
              <w:t>Gambar: 19_admin_account_codes_created.png (Master Kode Rekening (Account Codes) - CRUD Lifecycle)</w:t>
            </w:r>
          </w:p>
        </w:tc>
      </w:tr>
    </w:tbl>
    <w:p w14:paraId="4C1DBE89" w14:textId="77777777" w:rsidR="00062C95" w:rsidRDefault="00062C95">
      <w:pPr>
        <w:spacing w:after="120"/>
      </w:pPr>
    </w:p>
    <w:p w14:paraId="2C236237" w14:textId="77777777" w:rsidR="00062C95" w:rsidRDefault="00000000">
      <w:pPr>
        <w:spacing w:before="80" w:after="40"/>
      </w:pPr>
      <w:r>
        <w:rPr>
          <w:b/>
          <w:color w:val="0F172A"/>
          <w:sz w:val="19"/>
        </w:rPr>
        <w:t>15. [UAT-ADM-07] Manajemen Profil &amp; Keamanan Admin</w:t>
      </w:r>
    </w:p>
    <w:tbl>
      <w:tblPr>
        <w:tblW w:w="0" w:type="auto"/>
        <w:jc w:val="center"/>
        <w:tblLook w:val="04A0" w:firstRow="1" w:lastRow="0" w:firstColumn="1" w:lastColumn="0" w:noHBand="0" w:noVBand="1"/>
      </w:tblPr>
      <w:tblGrid>
        <w:gridCol w:w="2592"/>
        <w:gridCol w:w="7488"/>
      </w:tblGrid>
      <w:tr w:rsidR="00062C95" w14:paraId="23ED930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47BA6A7" w14:textId="77777777" w:rsidR="00062C95" w:rsidRDefault="00000000">
            <w:pPr>
              <w:spacing w:after="40"/>
            </w:pPr>
            <w:r>
              <w:rPr>
                <w:b/>
                <w:color w:val="0F172A"/>
                <w:sz w:val="17"/>
              </w:rPr>
              <w:lastRenderedPageBreak/>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6B54A3A" w14:textId="77777777" w:rsidR="00062C95" w:rsidRDefault="00000000">
            <w:pPr>
              <w:spacing w:after="40"/>
            </w:pPr>
            <w:r>
              <w:rPr>
                <w:color w:val="0F172A"/>
                <w:sz w:val="17"/>
              </w:rPr>
              <w:t>admin@hospital.com</w:t>
            </w:r>
          </w:p>
        </w:tc>
      </w:tr>
      <w:tr w:rsidR="00062C95" w14:paraId="45ACDB8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C2F167D"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57E9F29" w14:textId="77777777" w:rsidR="00062C95" w:rsidRDefault="00000000">
            <w:pPr>
              <w:spacing w:after="40"/>
            </w:pPr>
            <w:r>
              <w:rPr>
                <w:color w:val="0F172A"/>
                <w:sz w:val="17"/>
              </w:rPr>
              <w:t>1. Buka /profile saat login sebagai Super Admin.</w:t>
            </w:r>
            <w:r>
              <w:rPr>
                <w:color w:val="0F172A"/>
                <w:sz w:val="17"/>
              </w:rPr>
              <w:br/>
              <w:t>2. Periksa form informasi akun, ubah password, dan tombol hapus akun.</w:t>
            </w:r>
          </w:p>
        </w:tc>
      </w:tr>
      <w:tr w:rsidR="00062C95" w14:paraId="1667AA0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36DEE7C"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B62BFDE" w14:textId="77777777" w:rsidR="00062C95" w:rsidRDefault="00000000">
            <w:pPr>
              <w:spacing w:after="40"/>
            </w:pPr>
            <w:r>
              <w:rPr>
                <w:color w:val="0F172A"/>
                <w:sz w:val="17"/>
              </w:rPr>
              <w:t>Halaman profil termuat HTTP 200 dengan validasi keamanan profil lengkap.</w:t>
            </w:r>
          </w:p>
        </w:tc>
      </w:tr>
      <w:tr w:rsidR="00062C95" w14:paraId="31A8E8B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1F2841E"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FC347DD" w14:textId="77777777" w:rsidR="00062C95" w:rsidRDefault="00000000">
            <w:pPr>
              <w:spacing w:after="40"/>
            </w:pPr>
            <w:r>
              <w:rPr>
                <w:b/>
                <w:color w:val="059669"/>
                <w:sz w:val="17"/>
              </w:rPr>
              <w:t>[PASS (100%)] - Terverifikasi Live: Pengaturan profil dan keamanan admin berjalan baik.</w:t>
            </w:r>
          </w:p>
        </w:tc>
      </w:tr>
      <w:tr w:rsidR="00062C95" w14:paraId="08501F4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7F57373"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E5AE5FB" w14:textId="77777777" w:rsidR="00062C95" w:rsidRDefault="00000000">
            <w:pPr>
              <w:spacing w:after="80"/>
            </w:pPr>
            <w:r>
              <w:rPr>
                <w:noProof/>
              </w:rPr>
              <w:drawing>
                <wp:inline distT="0" distB="0" distL="0" distR="0" wp14:anchorId="2A1B7968" wp14:editId="7B0D6691">
                  <wp:extent cx="438912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profile.png"/>
                          <pic:cNvPicPr/>
                        </pic:nvPicPr>
                        <pic:blipFill>
                          <a:blip r:embed="rId17"/>
                          <a:stretch>
                            <a:fillRect/>
                          </a:stretch>
                        </pic:blipFill>
                        <pic:spPr>
                          <a:xfrm>
                            <a:off x="0" y="0"/>
                            <a:ext cx="4389120" cy="2743200"/>
                          </a:xfrm>
                          <a:prstGeom prst="rect">
                            <a:avLst/>
                          </a:prstGeom>
                        </pic:spPr>
                      </pic:pic>
                    </a:graphicData>
                  </a:graphic>
                </wp:inline>
              </w:drawing>
            </w:r>
          </w:p>
          <w:p w14:paraId="6035BAE7" w14:textId="77777777" w:rsidR="00062C95" w:rsidRDefault="00000000">
            <w:pPr>
              <w:spacing w:after="40"/>
            </w:pPr>
            <w:r>
              <w:rPr>
                <w:i/>
                <w:color w:val="475569"/>
                <w:sz w:val="15"/>
              </w:rPr>
              <w:t>Gambar: 21_admin_profile.png (Manajemen Profil &amp; Keamanan Admin)</w:t>
            </w:r>
          </w:p>
        </w:tc>
      </w:tr>
    </w:tbl>
    <w:p w14:paraId="04CC2409" w14:textId="77777777" w:rsidR="00062C95" w:rsidRDefault="00062C95">
      <w:pPr>
        <w:spacing w:after="120"/>
      </w:pPr>
    </w:p>
    <w:p w14:paraId="268F26D1" w14:textId="77777777" w:rsidR="00062C95" w:rsidRDefault="00000000">
      <w:pPr>
        <w:spacing w:before="240" w:after="80"/>
      </w:pPr>
      <w:r>
        <w:rPr>
          <w:b/>
          <w:color w:val="4F46E5"/>
          <w:sz w:val="21"/>
        </w:rPr>
        <w:t>■ MODUL 03 - Penyusunan Usulan Anggaran RBA (Operator Unit PDE)</w:t>
      </w:r>
    </w:p>
    <w:p w14:paraId="5CD0E695" w14:textId="77777777" w:rsidR="00062C95" w:rsidRDefault="00000000">
      <w:pPr>
        <w:spacing w:before="80" w:after="40"/>
      </w:pPr>
      <w:r>
        <w:rPr>
          <w:b/>
          <w:color w:val="0F172A"/>
          <w:sz w:val="19"/>
        </w:rPr>
        <w:t>16. [UAT-OPR-01] Workboard RBA Unit PDE - Daftar Usulan Belanja</w:t>
      </w:r>
    </w:p>
    <w:tbl>
      <w:tblPr>
        <w:tblW w:w="0" w:type="auto"/>
        <w:jc w:val="center"/>
        <w:tblLook w:val="04A0" w:firstRow="1" w:lastRow="0" w:firstColumn="1" w:lastColumn="0" w:noHBand="0" w:noVBand="1"/>
      </w:tblPr>
      <w:tblGrid>
        <w:gridCol w:w="2592"/>
        <w:gridCol w:w="7488"/>
      </w:tblGrid>
      <w:tr w:rsidR="00062C95" w14:paraId="299F088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52AC6FB"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52077C1" w14:textId="77777777" w:rsidR="00062C95" w:rsidRDefault="00000000">
            <w:pPr>
              <w:spacing w:after="40"/>
            </w:pPr>
            <w:r>
              <w:rPr>
                <w:color w:val="0F172A"/>
                <w:sz w:val="17"/>
              </w:rPr>
              <w:t>pde@hospital.com</w:t>
            </w:r>
          </w:p>
        </w:tc>
      </w:tr>
      <w:tr w:rsidR="00062C95" w14:paraId="653E84D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516B540"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3343768" w14:textId="77777777" w:rsidR="00062C95" w:rsidRDefault="00000000">
            <w:pPr>
              <w:spacing w:after="40"/>
            </w:pPr>
            <w:r>
              <w:rPr>
                <w:color w:val="0F172A"/>
                <w:sz w:val="17"/>
              </w:rPr>
              <w:t>1. Login sebagai Operator PDE.</w:t>
            </w:r>
            <w:r>
              <w:rPr>
                <w:color w:val="0F172A"/>
                <w:sz w:val="17"/>
              </w:rPr>
              <w:br/>
              <w:t>2. Buka /operator/submissions dan periksa daftar berkas RBA unit.</w:t>
            </w:r>
          </w:p>
        </w:tc>
      </w:tr>
      <w:tr w:rsidR="00062C95" w14:paraId="6B142FA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A7B3A2C"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4736C72" w14:textId="77777777" w:rsidR="00062C95" w:rsidRDefault="00000000">
            <w:pPr>
              <w:spacing w:after="40"/>
            </w:pPr>
            <w:r>
              <w:rPr>
                <w:color w:val="0F172A"/>
                <w:sz w:val="17"/>
              </w:rPr>
              <w:t>Daftar usulan belanja unit PDE tampil dengan tombol aksi 'Buka Workboard' untuk setiap periode.</w:t>
            </w:r>
          </w:p>
        </w:tc>
      </w:tr>
      <w:tr w:rsidR="00062C95" w14:paraId="248937B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075C6A9"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152E789" w14:textId="77777777" w:rsidR="00062C95" w:rsidRDefault="00000000">
            <w:pPr>
              <w:spacing w:after="40"/>
            </w:pPr>
            <w:r>
              <w:rPr>
                <w:b/>
                <w:color w:val="059669"/>
                <w:sz w:val="17"/>
              </w:rPr>
              <w:t>[PASS (100%)] - Terverifikasi Live: Halaman usulan belanja memuat data berkas RBA.</w:t>
            </w:r>
          </w:p>
        </w:tc>
      </w:tr>
      <w:tr w:rsidR="00062C95" w14:paraId="730FD52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F2ADDE4" w14:textId="77777777" w:rsidR="00062C95" w:rsidRDefault="00000000">
            <w:pPr>
              <w:spacing w:after="40"/>
            </w:pPr>
            <w:r>
              <w:rPr>
                <w:b/>
                <w:color w:val="0F172A"/>
                <w:sz w:val="17"/>
              </w:rPr>
              <w:lastRenderedPageBreak/>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A8F4413" w14:textId="77777777" w:rsidR="00062C95" w:rsidRDefault="00000000">
            <w:pPr>
              <w:spacing w:after="80"/>
            </w:pPr>
            <w:r>
              <w:rPr>
                <w:noProof/>
              </w:rPr>
              <w:drawing>
                <wp:inline distT="0" distB="0" distL="0" distR="0" wp14:anchorId="4C24B612" wp14:editId="3769B1DF">
                  <wp:extent cx="438912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de_submissions_index.png"/>
                          <pic:cNvPicPr/>
                        </pic:nvPicPr>
                        <pic:blipFill>
                          <a:blip r:embed="rId18"/>
                          <a:stretch>
                            <a:fillRect/>
                          </a:stretch>
                        </pic:blipFill>
                        <pic:spPr>
                          <a:xfrm>
                            <a:off x="0" y="0"/>
                            <a:ext cx="4389120" cy="2743200"/>
                          </a:xfrm>
                          <a:prstGeom prst="rect">
                            <a:avLst/>
                          </a:prstGeom>
                        </pic:spPr>
                      </pic:pic>
                    </a:graphicData>
                  </a:graphic>
                </wp:inline>
              </w:drawing>
            </w:r>
          </w:p>
          <w:p w14:paraId="15337B59" w14:textId="77777777" w:rsidR="00062C95" w:rsidRDefault="00000000">
            <w:pPr>
              <w:spacing w:after="40"/>
            </w:pPr>
            <w:r>
              <w:rPr>
                <w:i/>
                <w:color w:val="475569"/>
                <w:sz w:val="15"/>
              </w:rPr>
              <w:t>Gambar: 23_pde_submissions_index.png (Workboard RBA Unit PDE - Daftar Usulan Belanja)</w:t>
            </w:r>
          </w:p>
        </w:tc>
      </w:tr>
    </w:tbl>
    <w:p w14:paraId="41703DFC" w14:textId="77777777" w:rsidR="00062C95" w:rsidRDefault="00062C95">
      <w:pPr>
        <w:spacing w:after="120"/>
      </w:pPr>
    </w:p>
    <w:p w14:paraId="0A06D513" w14:textId="77777777" w:rsidR="00062C95" w:rsidRDefault="00000000">
      <w:pPr>
        <w:spacing w:before="80" w:after="40"/>
      </w:pPr>
      <w:r>
        <w:rPr>
          <w:b/>
          <w:color w:val="0F172A"/>
          <w:sz w:val="19"/>
        </w:rPr>
        <w:t>17. [UAT-OPR-02] Workboard Interaktif RBA - Rincian Belanja &amp; Latar Belakang</w:t>
      </w:r>
    </w:p>
    <w:tbl>
      <w:tblPr>
        <w:tblW w:w="0" w:type="auto"/>
        <w:jc w:val="center"/>
        <w:tblLook w:val="04A0" w:firstRow="1" w:lastRow="0" w:firstColumn="1" w:lastColumn="0" w:noHBand="0" w:noVBand="1"/>
      </w:tblPr>
      <w:tblGrid>
        <w:gridCol w:w="2592"/>
        <w:gridCol w:w="7488"/>
      </w:tblGrid>
      <w:tr w:rsidR="00062C95" w14:paraId="0152DB4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328FC4A"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6637A2D" w14:textId="77777777" w:rsidR="00062C95" w:rsidRDefault="00000000">
            <w:pPr>
              <w:spacing w:after="40"/>
            </w:pPr>
            <w:r>
              <w:rPr>
                <w:color w:val="0F172A"/>
                <w:sz w:val="17"/>
              </w:rPr>
              <w:t>pde@hospital.com</w:t>
            </w:r>
          </w:p>
        </w:tc>
      </w:tr>
      <w:tr w:rsidR="00062C95" w14:paraId="58FF01A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2B2FED8"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7E78C53" w14:textId="77777777" w:rsidR="00062C95" w:rsidRDefault="00000000">
            <w:pPr>
              <w:spacing w:after="40"/>
            </w:pPr>
            <w:r>
              <w:rPr>
                <w:color w:val="0F172A"/>
                <w:sz w:val="17"/>
              </w:rPr>
              <w:t>1. Klik 'Buka Workboard' pada usulan ID #10.</w:t>
            </w:r>
            <w:r>
              <w:rPr>
                <w:color w:val="0F172A"/>
                <w:sz w:val="17"/>
              </w:rPr>
              <w:br/>
              <w:t>2. Periksa form latar belakang RBA, ringkasan nominal, dan tabel rincian biaya.</w:t>
            </w:r>
          </w:p>
        </w:tc>
      </w:tr>
      <w:tr w:rsidR="00062C95" w14:paraId="619D773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9EF31AB"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8514A54" w14:textId="77777777" w:rsidR="00062C95" w:rsidRDefault="00000000">
            <w:pPr>
              <w:spacing w:after="40"/>
            </w:pPr>
            <w:r>
              <w:rPr>
                <w:color w:val="0F172A"/>
                <w:sz w:val="17"/>
              </w:rPr>
              <w:t>Workboard menampilkan total biaya, sisa pagu unit, dan daftar item belanja dengan tombol aksi.</w:t>
            </w:r>
          </w:p>
        </w:tc>
      </w:tr>
      <w:tr w:rsidR="00062C95" w14:paraId="10887D2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0F37F2D"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862C766" w14:textId="77777777" w:rsidR="00062C95" w:rsidRDefault="00000000">
            <w:pPr>
              <w:spacing w:after="40"/>
            </w:pPr>
            <w:r>
              <w:rPr>
                <w:b/>
                <w:color w:val="059669"/>
                <w:sz w:val="17"/>
              </w:rPr>
              <w:t>[PASS (100%)] - Terverifikasi Live: Lembar kerja workboard informatif dan lengkap.</w:t>
            </w:r>
          </w:p>
        </w:tc>
      </w:tr>
      <w:tr w:rsidR="00062C95" w14:paraId="2F41327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F37217B"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10C485E" w14:textId="77777777" w:rsidR="00062C95" w:rsidRDefault="00000000">
            <w:pPr>
              <w:spacing w:after="40"/>
            </w:pPr>
            <w:r>
              <w:rPr>
                <w:sz w:val="17"/>
              </w:rPr>
              <w:t>File 24_pde_submission_detail_10.png tidak ditemukan.</w:t>
            </w:r>
          </w:p>
        </w:tc>
      </w:tr>
    </w:tbl>
    <w:p w14:paraId="7338C8ED" w14:textId="77777777" w:rsidR="00062C95" w:rsidRDefault="00062C95">
      <w:pPr>
        <w:spacing w:after="120"/>
      </w:pPr>
    </w:p>
    <w:p w14:paraId="64812EEC" w14:textId="77777777" w:rsidR="00062C95" w:rsidRDefault="00000000">
      <w:pPr>
        <w:spacing w:before="80" w:after="40"/>
      </w:pPr>
      <w:r>
        <w:rPr>
          <w:b/>
          <w:color w:val="0F172A"/>
          <w:sz w:val="19"/>
        </w:rPr>
        <w:t>18. [UAT-OPR-03] Penyusunan Rincian Belanja (Form Tambah Item Anggaran)</w:t>
      </w:r>
    </w:p>
    <w:tbl>
      <w:tblPr>
        <w:tblW w:w="0" w:type="auto"/>
        <w:jc w:val="center"/>
        <w:tblLook w:val="04A0" w:firstRow="1" w:lastRow="0" w:firstColumn="1" w:lastColumn="0" w:noHBand="0" w:noVBand="1"/>
      </w:tblPr>
      <w:tblGrid>
        <w:gridCol w:w="2592"/>
        <w:gridCol w:w="7488"/>
      </w:tblGrid>
      <w:tr w:rsidR="00062C95" w14:paraId="26C20BF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AF1F345"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F0E683F" w14:textId="77777777" w:rsidR="00062C95" w:rsidRDefault="00000000">
            <w:pPr>
              <w:spacing w:after="40"/>
            </w:pPr>
            <w:r>
              <w:rPr>
                <w:color w:val="0F172A"/>
                <w:sz w:val="17"/>
              </w:rPr>
              <w:t>pde@hospital.com</w:t>
            </w:r>
          </w:p>
        </w:tc>
      </w:tr>
      <w:tr w:rsidR="00062C95" w14:paraId="3512B70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D5286E1"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20D58C0" w14:textId="77777777" w:rsidR="00062C95" w:rsidRDefault="00000000">
            <w:pPr>
              <w:spacing w:after="40"/>
            </w:pPr>
            <w:r>
              <w:rPr>
                <w:color w:val="0F172A"/>
                <w:sz w:val="17"/>
              </w:rPr>
              <w:t>1. Klik '+ Tambah Rincian' pada usulan ID #10.</w:t>
            </w:r>
            <w:r>
              <w:rPr>
                <w:color w:val="0F172A"/>
                <w:sz w:val="17"/>
              </w:rPr>
              <w:br/>
              <w:t>2. Isi uraian barang, volume, satuan, dan harga standar.</w:t>
            </w:r>
          </w:p>
        </w:tc>
      </w:tr>
      <w:tr w:rsidR="00062C95" w14:paraId="54A0BEB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A059736"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386C783" w14:textId="77777777" w:rsidR="00062C95" w:rsidRDefault="00000000">
            <w:pPr>
              <w:spacing w:after="40"/>
            </w:pPr>
            <w:r>
              <w:rPr>
                <w:color w:val="0F172A"/>
                <w:sz w:val="17"/>
              </w:rPr>
              <w:t>Modal/form input rincian biaya terbuka dan menghitung perkalian subtotal otomatis.</w:t>
            </w:r>
          </w:p>
        </w:tc>
      </w:tr>
      <w:tr w:rsidR="00062C95" w14:paraId="794CC6D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5C128F4"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E4CF481" w14:textId="77777777" w:rsidR="00062C95" w:rsidRDefault="00000000">
            <w:pPr>
              <w:spacing w:after="40"/>
            </w:pPr>
            <w:r>
              <w:rPr>
                <w:b/>
                <w:color w:val="059669"/>
                <w:sz w:val="17"/>
              </w:rPr>
              <w:t>[PASS (100%)] - Terverifikasi Live: Kalkulasi otomatis subtotal berfungsi akurat.</w:t>
            </w:r>
          </w:p>
        </w:tc>
      </w:tr>
      <w:tr w:rsidR="00062C95" w14:paraId="4A8C791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175E980"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38B8579" w14:textId="77777777" w:rsidR="00062C95" w:rsidRDefault="00000000">
            <w:pPr>
              <w:spacing w:after="40"/>
            </w:pPr>
            <w:r>
              <w:rPr>
                <w:sz w:val="17"/>
              </w:rPr>
              <w:t>File 25_pde_add_item_form.png tidak ditemukan.</w:t>
            </w:r>
          </w:p>
        </w:tc>
      </w:tr>
    </w:tbl>
    <w:p w14:paraId="0A0DD381" w14:textId="77777777" w:rsidR="00062C95" w:rsidRDefault="00062C95">
      <w:pPr>
        <w:spacing w:after="120"/>
      </w:pPr>
    </w:p>
    <w:p w14:paraId="4F77AA2B" w14:textId="77777777" w:rsidR="00062C95" w:rsidRDefault="00000000">
      <w:pPr>
        <w:spacing w:before="80" w:after="40"/>
      </w:pPr>
      <w:r>
        <w:rPr>
          <w:b/>
          <w:color w:val="0F172A"/>
          <w:sz w:val="19"/>
        </w:rPr>
        <w:t>19. [UAT-OPR-04] Pengunggahan Dokumen Lampiran Pendukung PDF (Upload Attachment)</w:t>
      </w:r>
    </w:p>
    <w:tbl>
      <w:tblPr>
        <w:tblW w:w="0" w:type="auto"/>
        <w:jc w:val="center"/>
        <w:tblLook w:val="04A0" w:firstRow="1" w:lastRow="0" w:firstColumn="1" w:lastColumn="0" w:noHBand="0" w:noVBand="1"/>
      </w:tblPr>
      <w:tblGrid>
        <w:gridCol w:w="2592"/>
        <w:gridCol w:w="7488"/>
      </w:tblGrid>
      <w:tr w:rsidR="00062C95" w14:paraId="19A3025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CC81734"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32EE8BA" w14:textId="77777777" w:rsidR="00062C95" w:rsidRDefault="00000000">
            <w:pPr>
              <w:spacing w:after="40"/>
            </w:pPr>
            <w:r>
              <w:rPr>
                <w:color w:val="0F172A"/>
                <w:sz w:val="17"/>
              </w:rPr>
              <w:t>pde@hospital.com</w:t>
            </w:r>
          </w:p>
        </w:tc>
      </w:tr>
      <w:tr w:rsidR="00062C95" w14:paraId="6C950D1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D9C6944"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47F2402" w14:textId="77777777" w:rsidR="00062C95" w:rsidRDefault="00000000">
            <w:pPr>
              <w:spacing w:after="40"/>
            </w:pPr>
            <w:r>
              <w:rPr>
                <w:color w:val="0F172A"/>
                <w:sz w:val="17"/>
              </w:rPr>
              <w:t>1. Buka form unggah berkas pendukung pada item belanja.</w:t>
            </w:r>
            <w:r>
              <w:rPr>
                <w:color w:val="0F172A"/>
                <w:sz w:val="17"/>
              </w:rPr>
              <w:br/>
              <w:t>2. Pilih file lampiran PDF (spesifikasi teknis / penawaran harga).</w:t>
            </w:r>
            <w:r>
              <w:rPr>
                <w:color w:val="0F172A"/>
                <w:sz w:val="17"/>
              </w:rPr>
              <w:br/>
              <w:t>3. Kirim berkas ke penyimpanan server.</w:t>
            </w:r>
          </w:p>
        </w:tc>
      </w:tr>
      <w:tr w:rsidR="00062C95" w14:paraId="4A6C5D3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D23CCDA"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176822A" w14:textId="77777777" w:rsidR="00062C95" w:rsidRDefault="00000000">
            <w:pPr>
              <w:spacing w:after="40"/>
            </w:pPr>
            <w:r>
              <w:rPr>
                <w:color w:val="0F172A"/>
                <w:sz w:val="17"/>
              </w:rPr>
              <w:t>Berkas PDF berhasil terunggah dan terlampir pada rincian belanja terkait.</w:t>
            </w:r>
          </w:p>
        </w:tc>
      </w:tr>
      <w:tr w:rsidR="00062C95" w14:paraId="2FBDCA0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A4136FD"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2E7553C" w14:textId="77777777" w:rsidR="00062C95" w:rsidRDefault="00000000">
            <w:pPr>
              <w:spacing w:after="40"/>
            </w:pPr>
            <w:r>
              <w:rPr>
                <w:b/>
                <w:color w:val="059669"/>
                <w:sz w:val="17"/>
              </w:rPr>
              <w:t>[PASS (100%)] - Terverifikasi Live: File PDF tersimpan di storage/attachments.</w:t>
            </w:r>
          </w:p>
        </w:tc>
      </w:tr>
      <w:tr w:rsidR="00062C95" w14:paraId="3AE947B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EFBF8F6"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38AB25C" w14:textId="77777777" w:rsidR="00062C95" w:rsidRDefault="00000000">
            <w:pPr>
              <w:spacing w:after="40"/>
            </w:pPr>
            <w:r>
              <w:rPr>
                <w:sz w:val="17"/>
              </w:rPr>
              <w:t>File 26_pde_attachment_management.png tidak ditemukan.</w:t>
            </w:r>
          </w:p>
        </w:tc>
      </w:tr>
    </w:tbl>
    <w:p w14:paraId="22711E95" w14:textId="77777777" w:rsidR="00062C95" w:rsidRDefault="00062C95">
      <w:pPr>
        <w:spacing w:after="120"/>
      </w:pPr>
    </w:p>
    <w:p w14:paraId="68AF1191" w14:textId="77777777" w:rsidR="00062C95" w:rsidRDefault="00000000">
      <w:pPr>
        <w:spacing w:before="80" w:after="40"/>
      </w:pPr>
      <w:r>
        <w:rPr>
          <w:b/>
          <w:color w:val="0F172A"/>
          <w:sz w:val="19"/>
        </w:rPr>
        <w:lastRenderedPageBreak/>
        <w:t>20. [UAT-OPR-05] Pengajuan Usulan RBA ke Supervisor (Submit for Review)</w:t>
      </w:r>
    </w:p>
    <w:tbl>
      <w:tblPr>
        <w:tblW w:w="0" w:type="auto"/>
        <w:jc w:val="center"/>
        <w:tblLook w:val="04A0" w:firstRow="1" w:lastRow="0" w:firstColumn="1" w:lastColumn="0" w:noHBand="0" w:noVBand="1"/>
      </w:tblPr>
      <w:tblGrid>
        <w:gridCol w:w="2592"/>
        <w:gridCol w:w="7488"/>
      </w:tblGrid>
      <w:tr w:rsidR="00062C95" w14:paraId="551058F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F41E6E8"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E441617" w14:textId="77777777" w:rsidR="00062C95" w:rsidRDefault="00000000">
            <w:pPr>
              <w:spacing w:after="40"/>
            </w:pPr>
            <w:r>
              <w:rPr>
                <w:color w:val="0F172A"/>
                <w:sz w:val="17"/>
              </w:rPr>
              <w:t>pde@hospital.com</w:t>
            </w:r>
          </w:p>
        </w:tc>
      </w:tr>
      <w:tr w:rsidR="00062C95" w14:paraId="426576A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F31785B"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7E33497" w14:textId="77777777" w:rsidR="00062C95" w:rsidRDefault="00000000">
            <w:pPr>
              <w:spacing w:after="40"/>
            </w:pPr>
            <w:r>
              <w:rPr>
                <w:color w:val="0F172A"/>
                <w:sz w:val="17"/>
              </w:rPr>
              <w:t>1. Periksa total usulan belanja terhadap pagu unit.</w:t>
            </w:r>
            <w:r>
              <w:rPr>
                <w:color w:val="0F172A"/>
                <w:sz w:val="17"/>
              </w:rPr>
              <w:br/>
              <w:t>2. Klik tombol 'Ajukan Usulan' untuk mengirim ke tim verifikator.</w:t>
            </w:r>
          </w:p>
        </w:tc>
      </w:tr>
      <w:tr w:rsidR="00062C95" w14:paraId="583D65F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9867AF4"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727ADA5" w14:textId="77777777" w:rsidR="00062C95" w:rsidRDefault="00000000">
            <w:pPr>
              <w:spacing w:after="40"/>
            </w:pPr>
            <w:r>
              <w:rPr>
                <w:color w:val="0F172A"/>
                <w:sz w:val="17"/>
              </w:rPr>
              <w:t>Status usulan berubah menjadi 'Submitted/In Review' dan terkunci dari perubahan sembarangan.</w:t>
            </w:r>
          </w:p>
        </w:tc>
      </w:tr>
      <w:tr w:rsidR="00062C95" w14:paraId="6914190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67D7219"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58EF9DB" w14:textId="77777777" w:rsidR="00062C95" w:rsidRDefault="00000000">
            <w:pPr>
              <w:spacing w:after="40"/>
            </w:pPr>
            <w:r>
              <w:rPr>
                <w:b/>
                <w:color w:val="059669"/>
                <w:sz w:val="17"/>
              </w:rPr>
              <w:t>[PASS (100%)] - Terverifikasi Live: Alur pengajuan usulan berjalan sesuai SOP perencanaan.</w:t>
            </w:r>
          </w:p>
        </w:tc>
      </w:tr>
      <w:tr w:rsidR="00062C95" w14:paraId="55BCD9B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3120767"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5B2C1AD" w14:textId="77777777" w:rsidR="00062C95" w:rsidRDefault="00000000">
            <w:pPr>
              <w:spacing w:after="40"/>
            </w:pPr>
            <w:r>
              <w:rPr>
                <w:sz w:val="17"/>
              </w:rPr>
              <w:t>File 24_pde_submission_detail_10.png tidak ditemukan.</w:t>
            </w:r>
          </w:p>
        </w:tc>
      </w:tr>
    </w:tbl>
    <w:p w14:paraId="48F959CF" w14:textId="77777777" w:rsidR="00062C95" w:rsidRDefault="00062C95">
      <w:pPr>
        <w:spacing w:after="120"/>
      </w:pPr>
    </w:p>
    <w:p w14:paraId="20F73E9B" w14:textId="77777777" w:rsidR="00062C95" w:rsidRDefault="00000000">
      <w:pPr>
        <w:spacing w:before="240" w:after="80"/>
      </w:pPr>
      <w:r>
        <w:rPr>
          <w:b/>
          <w:color w:val="4F46E5"/>
          <w:sz w:val="21"/>
        </w:rPr>
        <w:t>■ MODUL 04 - Verifikasi &amp; Telaah Anggaran (Supervisor Rensar)</w:t>
      </w:r>
    </w:p>
    <w:p w14:paraId="48298312" w14:textId="77777777" w:rsidR="00062C95" w:rsidRDefault="00000000">
      <w:pPr>
        <w:spacing w:before="80" w:after="40"/>
      </w:pPr>
      <w:r>
        <w:rPr>
          <w:b/>
          <w:color w:val="0F172A"/>
          <w:sz w:val="19"/>
        </w:rPr>
        <w:t>21. [UAT-SUP-01] Antrean Review Usulan Belanja Seluruh Unit RSUD</w:t>
      </w:r>
    </w:p>
    <w:tbl>
      <w:tblPr>
        <w:tblW w:w="0" w:type="auto"/>
        <w:jc w:val="center"/>
        <w:tblLook w:val="04A0" w:firstRow="1" w:lastRow="0" w:firstColumn="1" w:lastColumn="0" w:noHBand="0" w:noVBand="1"/>
      </w:tblPr>
      <w:tblGrid>
        <w:gridCol w:w="2592"/>
        <w:gridCol w:w="7488"/>
      </w:tblGrid>
      <w:tr w:rsidR="00062C95" w14:paraId="1CEC6FF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B961D4E"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8EF3C63" w14:textId="77777777" w:rsidR="00062C95" w:rsidRDefault="00000000">
            <w:pPr>
              <w:spacing w:after="40"/>
            </w:pPr>
            <w:r>
              <w:rPr>
                <w:color w:val="0F172A"/>
                <w:sz w:val="17"/>
              </w:rPr>
              <w:t>rensar@hospital.com</w:t>
            </w:r>
          </w:p>
        </w:tc>
      </w:tr>
      <w:tr w:rsidR="00062C95" w14:paraId="5135169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59033F1"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8257CE3" w14:textId="77777777" w:rsidR="00062C95" w:rsidRDefault="00000000">
            <w:pPr>
              <w:spacing w:after="40"/>
            </w:pPr>
            <w:r>
              <w:rPr>
                <w:color w:val="0F172A"/>
                <w:sz w:val="17"/>
              </w:rPr>
              <w:t>1. Login sebagai Supervisor Rensar.</w:t>
            </w:r>
            <w:r>
              <w:rPr>
                <w:color w:val="0F172A"/>
                <w:sz w:val="17"/>
              </w:rPr>
              <w:br/>
              <w:t>2. Buka /supervisor/submissions dan periksa filter unit kerja &amp; tahun anggaran.</w:t>
            </w:r>
          </w:p>
        </w:tc>
      </w:tr>
      <w:tr w:rsidR="00062C95" w14:paraId="0346BAE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CB057B9"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4224F3E" w14:textId="77777777" w:rsidR="00062C95" w:rsidRDefault="00000000">
            <w:pPr>
              <w:spacing w:after="40"/>
            </w:pPr>
            <w:r>
              <w:rPr>
                <w:color w:val="0F172A"/>
                <w:sz w:val="17"/>
              </w:rPr>
              <w:t>Daftar usulan dari berbagai unit kerja RSUD Kardinah tampil lengkap dengan status pengajuan.</w:t>
            </w:r>
          </w:p>
        </w:tc>
      </w:tr>
      <w:tr w:rsidR="00062C95" w14:paraId="3730225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B7C8D9A"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4511F73" w14:textId="77777777" w:rsidR="00062C95" w:rsidRDefault="00000000">
            <w:pPr>
              <w:spacing w:after="40"/>
            </w:pPr>
            <w:r>
              <w:rPr>
                <w:b/>
                <w:color w:val="059669"/>
                <w:sz w:val="17"/>
              </w:rPr>
              <w:t>[PASS (100%)] - Terverifikasi Live: Antrean telaah menampilkan usulan dari unit PDE dan lainnya.</w:t>
            </w:r>
          </w:p>
        </w:tc>
      </w:tr>
      <w:tr w:rsidR="00062C95" w14:paraId="1653228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CA354B4"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0F54E17" w14:textId="77777777" w:rsidR="00062C95" w:rsidRDefault="00000000">
            <w:pPr>
              <w:spacing w:after="80"/>
            </w:pPr>
            <w:r>
              <w:rPr>
                <w:noProof/>
              </w:rPr>
              <w:drawing>
                <wp:inline distT="0" distB="0" distL="0" distR="0" wp14:anchorId="6CD98FFA" wp14:editId="71754D19">
                  <wp:extent cx="438912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rensar_submissions_review.png"/>
                          <pic:cNvPicPr/>
                        </pic:nvPicPr>
                        <pic:blipFill>
                          <a:blip r:embed="rId19"/>
                          <a:stretch>
                            <a:fillRect/>
                          </a:stretch>
                        </pic:blipFill>
                        <pic:spPr>
                          <a:xfrm>
                            <a:off x="0" y="0"/>
                            <a:ext cx="4389120" cy="2743200"/>
                          </a:xfrm>
                          <a:prstGeom prst="rect">
                            <a:avLst/>
                          </a:prstGeom>
                        </pic:spPr>
                      </pic:pic>
                    </a:graphicData>
                  </a:graphic>
                </wp:inline>
              </w:drawing>
            </w:r>
          </w:p>
          <w:p w14:paraId="4DC193E2" w14:textId="77777777" w:rsidR="00062C95" w:rsidRDefault="00000000">
            <w:pPr>
              <w:spacing w:after="40"/>
            </w:pPr>
            <w:r>
              <w:rPr>
                <w:i/>
                <w:color w:val="475569"/>
                <w:sz w:val="15"/>
              </w:rPr>
              <w:t>Gambar: 31_rensar_submissions_review.png (Antrean Review Usulan Belanja Seluruh Unit RSUD)</w:t>
            </w:r>
          </w:p>
        </w:tc>
      </w:tr>
    </w:tbl>
    <w:p w14:paraId="0E60CF05" w14:textId="77777777" w:rsidR="00062C95" w:rsidRDefault="00062C95">
      <w:pPr>
        <w:spacing w:after="120"/>
      </w:pPr>
    </w:p>
    <w:p w14:paraId="32F29FD9" w14:textId="77777777" w:rsidR="00062C95" w:rsidRDefault="00000000">
      <w:pPr>
        <w:spacing w:before="80" w:after="40"/>
      </w:pPr>
      <w:r>
        <w:rPr>
          <w:b/>
          <w:color w:val="0F172A"/>
          <w:sz w:val="19"/>
        </w:rPr>
        <w:t>22. [UAT-SUP-02] Lembar Telaah &amp; Verifikasi RBA Unit PDE</w:t>
      </w:r>
    </w:p>
    <w:tbl>
      <w:tblPr>
        <w:tblW w:w="0" w:type="auto"/>
        <w:jc w:val="center"/>
        <w:tblLook w:val="04A0" w:firstRow="1" w:lastRow="0" w:firstColumn="1" w:lastColumn="0" w:noHBand="0" w:noVBand="1"/>
      </w:tblPr>
      <w:tblGrid>
        <w:gridCol w:w="2592"/>
        <w:gridCol w:w="7488"/>
      </w:tblGrid>
      <w:tr w:rsidR="00062C95" w14:paraId="5F0321A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0EB280B"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86BEA29" w14:textId="77777777" w:rsidR="00062C95" w:rsidRDefault="00000000">
            <w:pPr>
              <w:spacing w:after="40"/>
            </w:pPr>
            <w:r>
              <w:rPr>
                <w:color w:val="0F172A"/>
                <w:sz w:val="17"/>
              </w:rPr>
              <w:t>rensar@hospital.com</w:t>
            </w:r>
          </w:p>
        </w:tc>
      </w:tr>
      <w:tr w:rsidR="00062C95" w14:paraId="792D7C1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62DE559"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9C44239" w14:textId="77777777" w:rsidR="00062C95" w:rsidRDefault="00000000">
            <w:pPr>
              <w:spacing w:after="40"/>
            </w:pPr>
            <w:r>
              <w:rPr>
                <w:color w:val="0F172A"/>
                <w:sz w:val="17"/>
              </w:rPr>
              <w:t>1. Klik 'Review Detailed' pada usulan ID #10.</w:t>
            </w:r>
            <w:r>
              <w:rPr>
                <w:color w:val="0F172A"/>
                <w:sz w:val="17"/>
              </w:rPr>
              <w:br/>
              <w:t>2. Periksa daftar item belanja, riwayat dokumen pendukung PDF, dan tombol verifikasi.</w:t>
            </w:r>
          </w:p>
        </w:tc>
      </w:tr>
      <w:tr w:rsidR="00062C95" w14:paraId="250E2DF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0FD7FA6"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816FDA9" w14:textId="77777777" w:rsidR="00062C95" w:rsidRDefault="00000000">
            <w:pPr>
              <w:spacing w:after="40"/>
            </w:pPr>
            <w:r>
              <w:rPr>
                <w:color w:val="0F172A"/>
                <w:sz w:val="17"/>
              </w:rPr>
              <w:t>Lembar telaah terbuka dengan tombol aksi Validasi ('⏳ Valid') dan Tolak ('✖ Tolak').</w:t>
            </w:r>
          </w:p>
        </w:tc>
      </w:tr>
      <w:tr w:rsidR="00062C95" w14:paraId="49C5DB0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C070479"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4436D53" w14:textId="77777777" w:rsidR="00062C95" w:rsidRDefault="00000000">
            <w:pPr>
              <w:spacing w:after="40"/>
            </w:pPr>
            <w:r>
              <w:rPr>
                <w:b/>
                <w:color w:val="059669"/>
                <w:sz w:val="17"/>
              </w:rPr>
              <w:t>[PASS (100%)] - Terverifikasi Live: Lembar verifikasi supervisor interaktif dan siap digunakan.</w:t>
            </w:r>
          </w:p>
        </w:tc>
      </w:tr>
      <w:tr w:rsidR="00062C95" w14:paraId="695DA4F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67149A7" w14:textId="77777777" w:rsidR="00062C95" w:rsidRDefault="00000000">
            <w:pPr>
              <w:spacing w:after="40"/>
            </w:pPr>
            <w:r>
              <w:rPr>
                <w:b/>
                <w:color w:val="0F172A"/>
                <w:sz w:val="17"/>
              </w:rPr>
              <w:lastRenderedPageBreak/>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32373E6" w14:textId="77777777" w:rsidR="00062C95" w:rsidRDefault="00000000">
            <w:pPr>
              <w:spacing w:after="80"/>
            </w:pPr>
            <w:r>
              <w:rPr>
                <w:noProof/>
              </w:rPr>
              <w:drawing>
                <wp:inline distT="0" distB="0" distL="0" distR="0" wp14:anchorId="3C1BABD9" wp14:editId="0C9C6FBD">
                  <wp:extent cx="438912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rensar_submission_detail_10.png"/>
                          <pic:cNvPicPr/>
                        </pic:nvPicPr>
                        <pic:blipFill>
                          <a:blip r:embed="rId20"/>
                          <a:stretch>
                            <a:fillRect/>
                          </a:stretch>
                        </pic:blipFill>
                        <pic:spPr>
                          <a:xfrm>
                            <a:off x="0" y="0"/>
                            <a:ext cx="4389120" cy="2743200"/>
                          </a:xfrm>
                          <a:prstGeom prst="rect">
                            <a:avLst/>
                          </a:prstGeom>
                        </pic:spPr>
                      </pic:pic>
                    </a:graphicData>
                  </a:graphic>
                </wp:inline>
              </w:drawing>
            </w:r>
          </w:p>
          <w:p w14:paraId="0221E512" w14:textId="77777777" w:rsidR="00062C95" w:rsidRDefault="00000000">
            <w:pPr>
              <w:spacing w:after="40"/>
            </w:pPr>
            <w:r>
              <w:rPr>
                <w:i/>
                <w:color w:val="475569"/>
                <w:sz w:val="15"/>
              </w:rPr>
              <w:t>Gambar: 32_rensar_submission_detail_10.png (Lembar Telaah &amp; Verifikasi RBA Unit PDE)</w:t>
            </w:r>
          </w:p>
        </w:tc>
      </w:tr>
    </w:tbl>
    <w:p w14:paraId="488E0512" w14:textId="77777777" w:rsidR="00062C95" w:rsidRDefault="00062C95">
      <w:pPr>
        <w:spacing w:after="120"/>
      </w:pPr>
    </w:p>
    <w:p w14:paraId="0B654CF9" w14:textId="77777777" w:rsidR="00062C95" w:rsidRDefault="00000000">
      <w:pPr>
        <w:spacing w:before="80" w:after="40"/>
      </w:pPr>
      <w:r>
        <w:rPr>
          <w:b/>
          <w:color w:val="0F172A"/>
          <w:sz w:val="19"/>
        </w:rPr>
        <w:t>23. [UAT-SUP-03] Validasi &amp; Persetujuan Item Anggaran (Approval Toggle)</w:t>
      </w:r>
    </w:p>
    <w:tbl>
      <w:tblPr>
        <w:tblW w:w="0" w:type="auto"/>
        <w:jc w:val="center"/>
        <w:tblLook w:val="04A0" w:firstRow="1" w:lastRow="0" w:firstColumn="1" w:lastColumn="0" w:noHBand="0" w:noVBand="1"/>
      </w:tblPr>
      <w:tblGrid>
        <w:gridCol w:w="2592"/>
        <w:gridCol w:w="7488"/>
      </w:tblGrid>
      <w:tr w:rsidR="00062C95" w14:paraId="70C63A1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846A03B"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87DE4FA" w14:textId="77777777" w:rsidR="00062C95" w:rsidRDefault="00000000">
            <w:pPr>
              <w:spacing w:after="40"/>
            </w:pPr>
            <w:r>
              <w:rPr>
                <w:color w:val="0F172A"/>
                <w:sz w:val="17"/>
              </w:rPr>
              <w:t>rensar@hospital.com</w:t>
            </w:r>
          </w:p>
        </w:tc>
      </w:tr>
      <w:tr w:rsidR="00062C95" w14:paraId="293C94F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FAF5413"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439674D" w14:textId="77777777" w:rsidR="00062C95" w:rsidRDefault="00000000">
            <w:pPr>
              <w:spacing w:after="40"/>
            </w:pPr>
            <w:r>
              <w:rPr>
                <w:color w:val="0F172A"/>
                <w:sz w:val="17"/>
              </w:rPr>
              <w:t>1. Klik tombol 'Valid' pada item belanja yang memenuhi syarat.</w:t>
            </w:r>
            <w:r>
              <w:rPr>
                <w:color w:val="0F172A"/>
                <w:sz w:val="17"/>
              </w:rPr>
              <w:br/>
              <w:t>2. Verifikasi perubahan status dan total anggaran yang disetujui.</w:t>
            </w:r>
          </w:p>
        </w:tc>
      </w:tr>
      <w:tr w:rsidR="00062C95" w14:paraId="693DE92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42BB714"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C1B2A98" w14:textId="77777777" w:rsidR="00062C95" w:rsidRDefault="00000000">
            <w:pPr>
              <w:spacing w:after="40"/>
            </w:pPr>
            <w:r>
              <w:rPr>
                <w:color w:val="0F172A"/>
                <w:sz w:val="17"/>
              </w:rPr>
              <w:t>Item ditandai valid, tercatat dalam rekapitulasi usulan yang disetujui.</w:t>
            </w:r>
          </w:p>
        </w:tc>
      </w:tr>
      <w:tr w:rsidR="00062C95" w14:paraId="2248C35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7255DA6"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F8667CC" w14:textId="77777777" w:rsidR="00062C95" w:rsidRDefault="00000000">
            <w:pPr>
              <w:spacing w:after="40"/>
            </w:pPr>
            <w:r>
              <w:rPr>
                <w:b/>
                <w:color w:val="059669"/>
                <w:sz w:val="17"/>
              </w:rPr>
              <w:t>[PASS (100%)] - Terverifikasi Live: Fitur toggle validasi supervisor berfungsi akurat.</w:t>
            </w:r>
          </w:p>
        </w:tc>
      </w:tr>
      <w:tr w:rsidR="00062C95" w14:paraId="438B256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5C79DBD5"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9F35950" w14:textId="77777777" w:rsidR="00062C95" w:rsidRDefault="00000000">
            <w:pPr>
              <w:spacing w:after="80"/>
            </w:pPr>
            <w:r>
              <w:rPr>
                <w:noProof/>
              </w:rPr>
              <w:drawing>
                <wp:inline distT="0" distB="0" distL="0" distR="0" wp14:anchorId="68775935" wp14:editId="45A64542">
                  <wp:extent cx="4389120"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rensar_submission_detail_10.png"/>
                          <pic:cNvPicPr/>
                        </pic:nvPicPr>
                        <pic:blipFill>
                          <a:blip r:embed="rId20"/>
                          <a:stretch>
                            <a:fillRect/>
                          </a:stretch>
                        </pic:blipFill>
                        <pic:spPr>
                          <a:xfrm>
                            <a:off x="0" y="0"/>
                            <a:ext cx="4389120" cy="2743200"/>
                          </a:xfrm>
                          <a:prstGeom prst="rect">
                            <a:avLst/>
                          </a:prstGeom>
                        </pic:spPr>
                      </pic:pic>
                    </a:graphicData>
                  </a:graphic>
                </wp:inline>
              </w:drawing>
            </w:r>
          </w:p>
          <w:p w14:paraId="17B63139" w14:textId="77777777" w:rsidR="00062C95" w:rsidRDefault="00000000">
            <w:pPr>
              <w:spacing w:after="40"/>
            </w:pPr>
            <w:r>
              <w:rPr>
                <w:i/>
                <w:color w:val="475569"/>
                <w:sz w:val="15"/>
              </w:rPr>
              <w:t>Gambar: 32_rensar_submission_detail_10.png (Validasi &amp; Persetujuan Item Anggaran (Approval Toggle))</w:t>
            </w:r>
          </w:p>
        </w:tc>
      </w:tr>
    </w:tbl>
    <w:p w14:paraId="4C26EE7B" w14:textId="77777777" w:rsidR="00062C95" w:rsidRDefault="00062C95">
      <w:pPr>
        <w:spacing w:after="120"/>
      </w:pPr>
    </w:p>
    <w:p w14:paraId="0C97CD83" w14:textId="77777777" w:rsidR="00062C95" w:rsidRDefault="00000000">
      <w:pPr>
        <w:spacing w:before="80" w:after="40"/>
      </w:pPr>
      <w:r>
        <w:rPr>
          <w:b/>
          <w:color w:val="0F172A"/>
          <w:sz w:val="19"/>
        </w:rPr>
        <w:t>24. [UAT-SUP-04] Monitoring Pengguna Unit Kerja oleh Supervisor</w:t>
      </w:r>
    </w:p>
    <w:tbl>
      <w:tblPr>
        <w:tblW w:w="0" w:type="auto"/>
        <w:jc w:val="center"/>
        <w:tblLook w:val="04A0" w:firstRow="1" w:lastRow="0" w:firstColumn="1" w:lastColumn="0" w:noHBand="0" w:noVBand="1"/>
      </w:tblPr>
      <w:tblGrid>
        <w:gridCol w:w="2592"/>
        <w:gridCol w:w="7488"/>
      </w:tblGrid>
      <w:tr w:rsidR="00062C95" w14:paraId="060D4CC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6B3D27D"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B9ECC38" w14:textId="77777777" w:rsidR="00062C95" w:rsidRDefault="00000000">
            <w:pPr>
              <w:spacing w:after="40"/>
            </w:pPr>
            <w:r>
              <w:rPr>
                <w:color w:val="0F172A"/>
                <w:sz w:val="17"/>
              </w:rPr>
              <w:t>rensar@hospital.com</w:t>
            </w:r>
          </w:p>
        </w:tc>
      </w:tr>
      <w:tr w:rsidR="00062C95" w14:paraId="1D45A23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74705E5"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ABA045A" w14:textId="77777777" w:rsidR="00062C95" w:rsidRDefault="00000000">
            <w:pPr>
              <w:spacing w:after="40"/>
            </w:pPr>
            <w:r>
              <w:rPr>
                <w:color w:val="0F172A"/>
                <w:sz w:val="17"/>
              </w:rPr>
              <w:t>1. Buka /supervisor/users untuk memantau data kontak operator per unit.</w:t>
            </w:r>
            <w:r>
              <w:rPr>
                <w:color w:val="0F172A"/>
                <w:sz w:val="17"/>
              </w:rPr>
              <w:br/>
              <w:t>2. Periksa relasi unit kerja dan status keaktifan user.</w:t>
            </w:r>
          </w:p>
        </w:tc>
      </w:tr>
      <w:tr w:rsidR="00062C95" w14:paraId="5B4FAB3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36D4106" w14:textId="77777777" w:rsidR="00062C95" w:rsidRDefault="00000000">
            <w:pPr>
              <w:spacing w:after="40"/>
            </w:pPr>
            <w:r>
              <w:rPr>
                <w:b/>
                <w:color w:val="0F172A"/>
                <w:sz w:val="17"/>
              </w:rPr>
              <w:lastRenderedPageBreak/>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1642E43" w14:textId="77777777" w:rsidR="00062C95" w:rsidRDefault="00000000">
            <w:pPr>
              <w:spacing w:after="40"/>
            </w:pPr>
            <w:r>
              <w:rPr>
                <w:color w:val="0F172A"/>
                <w:sz w:val="17"/>
              </w:rPr>
              <w:t>Daftar pengguna tampil untuk memudahkan koordinasi penyusunan anggaran.</w:t>
            </w:r>
          </w:p>
        </w:tc>
      </w:tr>
      <w:tr w:rsidR="00062C95" w14:paraId="77C44C8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A672B07"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2EA762D" w14:textId="77777777" w:rsidR="00062C95" w:rsidRDefault="00000000">
            <w:pPr>
              <w:spacing w:after="40"/>
            </w:pPr>
            <w:r>
              <w:rPr>
                <w:b/>
                <w:color w:val="059669"/>
                <w:sz w:val="17"/>
              </w:rPr>
              <w:t>[PASS (100%)] - Terverifikasi Live: Data user operator tampil dengan baik.</w:t>
            </w:r>
          </w:p>
        </w:tc>
      </w:tr>
      <w:tr w:rsidR="00062C95" w14:paraId="18A9C10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0B8A904"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738E46F" w14:textId="77777777" w:rsidR="00062C95" w:rsidRDefault="00000000">
            <w:pPr>
              <w:spacing w:after="80"/>
            </w:pPr>
            <w:r>
              <w:rPr>
                <w:noProof/>
              </w:rPr>
              <w:drawing>
                <wp:inline distT="0" distB="0" distL="0" distR="0" wp14:anchorId="16BBCA3F" wp14:editId="3D4AA17D">
                  <wp:extent cx="4389120"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rensar_users_monitoring.png"/>
                          <pic:cNvPicPr/>
                        </pic:nvPicPr>
                        <pic:blipFill>
                          <a:blip r:embed="rId21"/>
                          <a:stretch>
                            <a:fillRect/>
                          </a:stretch>
                        </pic:blipFill>
                        <pic:spPr>
                          <a:xfrm>
                            <a:off x="0" y="0"/>
                            <a:ext cx="4389120" cy="2743200"/>
                          </a:xfrm>
                          <a:prstGeom prst="rect">
                            <a:avLst/>
                          </a:prstGeom>
                        </pic:spPr>
                      </pic:pic>
                    </a:graphicData>
                  </a:graphic>
                </wp:inline>
              </w:drawing>
            </w:r>
          </w:p>
          <w:p w14:paraId="2CA031F8" w14:textId="77777777" w:rsidR="00062C95" w:rsidRDefault="00000000">
            <w:pPr>
              <w:spacing w:after="40"/>
            </w:pPr>
            <w:r>
              <w:rPr>
                <w:i/>
                <w:color w:val="475569"/>
                <w:sz w:val="15"/>
              </w:rPr>
              <w:t>Gambar: 33_rensar_users_monitoring.png (Monitoring Pengguna Unit Kerja oleh Supervisor)</w:t>
            </w:r>
          </w:p>
        </w:tc>
      </w:tr>
    </w:tbl>
    <w:p w14:paraId="435FCDEA" w14:textId="77777777" w:rsidR="00062C95" w:rsidRDefault="00062C95">
      <w:pPr>
        <w:spacing w:after="120"/>
      </w:pPr>
    </w:p>
    <w:p w14:paraId="4D6B5AB5" w14:textId="77777777" w:rsidR="00062C95" w:rsidRDefault="00000000">
      <w:pPr>
        <w:spacing w:before="80" w:after="40"/>
      </w:pPr>
      <w:r>
        <w:rPr>
          <w:b/>
          <w:color w:val="0F172A"/>
          <w:sz w:val="19"/>
        </w:rPr>
        <w:t>25. [UAT-SUP-05] Akses &amp; Verifikasi Lampiran Dokumen PDF Usulan Belanja (/supervisor/submissions/10)</w:t>
      </w:r>
    </w:p>
    <w:tbl>
      <w:tblPr>
        <w:tblW w:w="0" w:type="auto"/>
        <w:jc w:val="center"/>
        <w:tblLook w:val="04A0" w:firstRow="1" w:lastRow="0" w:firstColumn="1" w:lastColumn="0" w:noHBand="0" w:noVBand="1"/>
      </w:tblPr>
      <w:tblGrid>
        <w:gridCol w:w="2592"/>
        <w:gridCol w:w="7488"/>
      </w:tblGrid>
      <w:tr w:rsidR="00062C95" w14:paraId="24C47E1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A839D49"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635B098" w14:textId="77777777" w:rsidR="00062C95" w:rsidRDefault="00000000">
            <w:pPr>
              <w:spacing w:after="40"/>
            </w:pPr>
            <w:r>
              <w:rPr>
                <w:color w:val="0F172A"/>
                <w:sz w:val="17"/>
              </w:rPr>
              <w:t>rensar@hospital.com</w:t>
            </w:r>
          </w:p>
        </w:tc>
      </w:tr>
      <w:tr w:rsidR="00062C95" w14:paraId="2049859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1267ED8"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CDCDE50" w14:textId="77777777" w:rsidR="00062C95" w:rsidRDefault="00000000">
            <w:pPr>
              <w:spacing w:after="40"/>
            </w:pPr>
            <w:r>
              <w:rPr>
                <w:color w:val="0F172A"/>
                <w:sz w:val="17"/>
              </w:rPr>
              <w:t>1. Login sebagai Supervisor Rensar dan buka telaah usulan ID #10 di /supervisor/submissions/10.</w:t>
            </w:r>
            <w:r>
              <w:rPr>
                <w:color w:val="0F172A"/>
                <w:sz w:val="17"/>
              </w:rPr>
              <w:br/>
              <w:t>2. Periksa kolom lampiran PDF pada tabel item rincian belanja.</w:t>
            </w:r>
            <w:r>
              <w:rPr>
                <w:color w:val="0F172A"/>
                <w:sz w:val="17"/>
              </w:rPr>
              <w:br/>
              <w:t>3. Klik tautan lampiran PDF pendukung ('PDF V1 - Server', 'PDF V1 - Switch').</w:t>
            </w:r>
            <w:r>
              <w:rPr>
                <w:color w:val="0F172A"/>
                <w:sz w:val="17"/>
              </w:rPr>
              <w:br/>
              <w:t>4. Verifikasi pembukaan dokumen PDF di peramban, header magic '%PDF', dan respons status HTTP.</w:t>
            </w:r>
          </w:p>
        </w:tc>
      </w:tr>
      <w:tr w:rsidR="00062C95" w14:paraId="262A7BA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F96EC97"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BFF2490" w14:textId="77777777" w:rsidR="00062C95" w:rsidRDefault="00000000">
            <w:pPr>
              <w:spacing w:after="40"/>
            </w:pPr>
            <w:r>
              <w:rPr>
                <w:color w:val="0F172A"/>
                <w:sz w:val="17"/>
              </w:rPr>
              <w:t>Tautan dokumen lampiran dapat diklik langsung dari tabel review supervisor, berkas PDF terbuka dengan valid (HTTP 200 OK), dan dokumen pendukung dapat ditelaah dengan jelas sebagai dasar persetujuan anggaran.</w:t>
            </w:r>
          </w:p>
        </w:tc>
      </w:tr>
      <w:tr w:rsidR="00062C95" w14:paraId="45E5FCB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6D5CF17"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3768C03" w14:textId="27F14B76" w:rsidR="00062C95" w:rsidRDefault="00A36A21">
            <w:pPr>
              <w:spacing w:after="40"/>
            </w:pPr>
            <w:r>
              <w:rPr>
                <w:b/>
                <w:color w:val="DC2626"/>
                <w:sz w:val="17"/>
              </w:rPr>
              <w:t xml:space="preserve">[DEFECT DETECTED (Backend </w:t>
            </w:r>
            <w:r>
              <w:rPr>
                <w:b/>
                <w:color w:val="DC2626"/>
                <w:sz w:val="17"/>
              </w:rPr>
              <w:t>403</w:t>
            </w:r>
            <w:r>
              <w:rPr>
                <w:b/>
                <w:color w:val="DC2626"/>
                <w:sz w:val="17"/>
              </w:rPr>
              <w:t xml:space="preserve">)] - </w:t>
            </w:r>
            <w:proofErr w:type="spellStart"/>
            <w:r>
              <w:rPr>
                <w:b/>
                <w:color w:val="DC2626"/>
                <w:sz w:val="17"/>
              </w:rPr>
              <w:t>Temuan</w:t>
            </w:r>
            <w:proofErr w:type="spellEnd"/>
            <w:r>
              <w:rPr>
                <w:b/>
                <w:color w:val="DC2626"/>
                <w:sz w:val="17"/>
              </w:rPr>
              <w:t xml:space="preserve"> Teknis Backend: </w:t>
            </w:r>
            <w:proofErr w:type="spellStart"/>
            <w:r>
              <w:rPr>
                <w:b/>
                <w:color w:val="DC2626"/>
                <w:sz w:val="17"/>
              </w:rPr>
              <w:t>halaman</w:t>
            </w:r>
            <w:proofErr w:type="spellEnd"/>
            <w:r>
              <w:rPr>
                <w:b/>
                <w:color w:val="DC2626"/>
                <w:sz w:val="17"/>
              </w:rPr>
              <w:t xml:space="preserve"> </w:t>
            </w:r>
            <w:proofErr w:type="spellStart"/>
            <w:r>
              <w:rPr>
                <w:b/>
                <w:color w:val="DC2626"/>
                <w:sz w:val="17"/>
              </w:rPr>
              <w:t>untuk</w:t>
            </w:r>
            <w:proofErr w:type="spellEnd"/>
            <w:r>
              <w:rPr>
                <w:b/>
                <w:color w:val="DC2626"/>
                <w:sz w:val="17"/>
              </w:rPr>
              <w:t xml:space="preserve"> </w:t>
            </w:r>
            <w:proofErr w:type="spellStart"/>
            <w:r>
              <w:rPr>
                <w:b/>
                <w:color w:val="DC2626"/>
                <w:sz w:val="17"/>
              </w:rPr>
              <w:t>menampilkan</w:t>
            </w:r>
            <w:proofErr w:type="spellEnd"/>
            <w:r>
              <w:rPr>
                <w:b/>
                <w:color w:val="DC2626"/>
                <w:sz w:val="17"/>
              </w:rPr>
              <w:t xml:space="preserve"> PDF </w:t>
            </w:r>
            <w:proofErr w:type="spellStart"/>
            <w:r>
              <w:rPr>
                <w:b/>
                <w:color w:val="DC2626"/>
                <w:sz w:val="17"/>
              </w:rPr>
              <w:t>memunculkan</w:t>
            </w:r>
            <w:proofErr w:type="spellEnd"/>
            <w:r>
              <w:rPr>
                <w:b/>
                <w:color w:val="DC2626"/>
                <w:sz w:val="17"/>
              </w:rPr>
              <w:t xml:space="preserve"> </w:t>
            </w:r>
            <w:proofErr w:type="spellStart"/>
            <w:r>
              <w:rPr>
                <w:b/>
                <w:color w:val="DC2626"/>
                <w:sz w:val="17"/>
              </w:rPr>
              <w:t>informasi</w:t>
            </w:r>
            <w:proofErr w:type="spellEnd"/>
            <w:r>
              <w:rPr>
                <w:b/>
                <w:color w:val="DC2626"/>
                <w:sz w:val="17"/>
              </w:rPr>
              <w:t xml:space="preserve"> forbidden</w:t>
            </w:r>
            <w:r>
              <w:rPr>
                <w:b/>
                <w:color w:val="DC2626"/>
                <w:sz w:val="17"/>
              </w:rPr>
              <w:t xml:space="preserve">. </w:t>
            </w:r>
            <w:proofErr w:type="spellStart"/>
            <w:r>
              <w:rPr>
                <w:b/>
                <w:color w:val="DC2626"/>
                <w:sz w:val="17"/>
              </w:rPr>
              <w:t>Direkomendasikan</w:t>
            </w:r>
            <w:proofErr w:type="spellEnd"/>
            <w:r>
              <w:rPr>
                <w:b/>
                <w:color w:val="DC2626"/>
                <w:sz w:val="17"/>
              </w:rPr>
              <w:t xml:space="preserve"> </w:t>
            </w:r>
            <w:proofErr w:type="spellStart"/>
            <w:r>
              <w:rPr>
                <w:b/>
                <w:color w:val="DC2626"/>
                <w:sz w:val="17"/>
              </w:rPr>
              <w:t>perbaikan</w:t>
            </w:r>
            <w:proofErr w:type="spellEnd"/>
            <w:r>
              <w:rPr>
                <w:b/>
                <w:color w:val="DC2626"/>
                <w:sz w:val="17"/>
              </w:rPr>
              <w:t xml:space="preserve"> pada Controller/Migration.</w:t>
            </w:r>
          </w:p>
        </w:tc>
      </w:tr>
      <w:tr w:rsidR="00062C95" w14:paraId="69C31F4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31D1070"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D0C5A40" w14:textId="1BCEAD47" w:rsidR="00062C95" w:rsidRDefault="00A36A21">
            <w:pPr>
              <w:spacing w:after="80"/>
            </w:pPr>
            <w:r w:rsidRPr="00A36A21">
              <w:drawing>
                <wp:inline distT="0" distB="0" distL="0" distR="0" wp14:anchorId="62DA2BC5" wp14:editId="2D8163E8">
                  <wp:extent cx="4388400" cy="2049661"/>
                  <wp:effectExtent l="0" t="0" r="0" b="8255"/>
                  <wp:docPr id="191399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4447" name=""/>
                          <pic:cNvPicPr/>
                        </pic:nvPicPr>
                        <pic:blipFill>
                          <a:blip r:embed="rId22"/>
                          <a:stretch>
                            <a:fillRect/>
                          </a:stretch>
                        </pic:blipFill>
                        <pic:spPr>
                          <a:xfrm>
                            <a:off x="0" y="0"/>
                            <a:ext cx="4388400" cy="2049661"/>
                          </a:xfrm>
                          <a:prstGeom prst="rect">
                            <a:avLst/>
                          </a:prstGeom>
                        </pic:spPr>
                      </pic:pic>
                    </a:graphicData>
                  </a:graphic>
                </wp:inline>
              </w:drawing>
            </w:r>
          </w:p>
          <w:p w14:paraId="4DEF209E" w14:textId="77777777" w:rsidR="00062C95" w:rsidRDefault="00000000">
            <w:pPr>
              <w:spacing w:after="40"/>
            </w:pPr>
            <w:r>
              <w:rPr>
                <w:i/>
                <w:color w:val="475569"/>
                <w:sz w:val="15"/>
              </w:rPr>
              <w:t>Gambar: 41_supervisor_review_pdf_links_table.png (Akses &amp; Verifikasi Lampiran Dokumen PDF Usulan Belanja (/supervisor/submissions/10))</w:t>
            </w:r>
          </w:p>
        </w:tc>
      </w:tr>
    </w:tbl>
    <w:p w14:paraId="7D946E89" w14:textId="77777777" w:rsidR="00062C95" w:rsidRDefault="00062C95">
      <w:pPr>
        <w:spacing w:after="120"/>
      </w:pPr>
    </w:p>
    <w:p w14:paraId="42618C5C" w14:textId="77777777" w:rsidR="00062C95" w:rsidRDefault="00000000">
      <w:pPr>
        <w:spacing w:before="240" w:after="80"/>
      </w:pPr>
      <w:r>
        <w:rPr>
          <w:b/>
          <w:color w:val="4F46E5"/>
          <w:sz w:val="21"/>
        </w:rPr>
        <w:lastRenderedPageBreak/>
        <w:t>■ MODUL 05 - Pratinjau Laporan &amp; Cetak Dokumen RBA Resmi</w:t>
      </w:r>
    </w:p>
    <w:p w14:paraId="33527260" w14:textId="77777777" w:rsidR="00062C95" w:rsidRDefault="00000000">
      <w:pPr>
        <w:spacing w:before="80" w:after="40"/>
      </w:pPr>
      <w:r>
        <w:rPr>
          <w:b/>
          <w:color w:val="0F172A"/>
          <w:sz w:val="19"/>
        </w:rPr>
        <w:t>26. [UAT-RPT-01] Pratinjau Cetak Format HTML Rincian Usulan Belanja</w:t>
      </w:r>
    </w:p>
    <w:tbl>
      <w:tblPr>
        <w:tblW w:w="0" w:type="auto"/>
        <w:jc w:val="center"/>
        <w:tblLook w:val="04A0" w:firstRow="1" w:lastRow="0" w:firstColumn="1" w:lastColumn="0" w:noHBand="0" w:noVBand="1"/>
      </w:tblPr>
      <w:tblGrid>
        <w:gridCol w:w="2592"/>
        <w:gridCol w:w="7488"/>
      </w:tblGrid>
      <w:tr w:rsidR="00062C95" w14:paraId="1B292D1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CFA9541"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343CCA49" w14:textId="77777777" w:rsidR="00062C95" w:rsidRDefault="00000000">
            <w:pPr>
              <w:spacing w:after="40"/>
            </w:pPr>
            <w:r>
              <w:rPr>
                <w:color w:val="0F172A"/>
                <w:sz w:val="17"/>
              </w:rPr>
              <w:t>Operator PDE / Rensar</w:t>
            </w:r>
          </w:p>
        </w:tc>
      </w:tr>
      <w:tr w:rsidR="00062C95" w14:paraId="09721B6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5B455CE"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24C7004" w14:textId="77777777" w:rsidR="00062C95" w:rsidRDefault="00000000">
            <w:pPr>
              <w:spacing w:after="40"/>
            </w:pPr>
            <w:r>
              <w:rPr>
                <w:color w:val="0F172A"/>
                <w:sz w:val="17"/>
              </w:rPr>
              <w:t>1. Buka rute `/operator/submissions/10/print-preview?include_background=1`.</w:t>
            </w:r>
            <w:r>
              <w:rPr>
                <w:color w:val="0F172A"/>
                <w:sz w:val="17"/>
              </w:rPr>
              <w:br/>
              <w:t>2. Periksa kop rumah sakit, tabel rincian biaya, dan lembar tanda tangan.</w:t>
            </w:r>
          </w:p>
        </w:tc>
      </w:tr>
      <w:tr w:rsidR="00062C95" w14:paraId="717E9EC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992F37E"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594333E" w14:textId="77777777" w:rsidR="00062C95" w:rsidRDefault="00000000">
            <w:pPr>
              <w:spacing w:after="40"/>
            </w:pPr>
            <w:r>
              <w:rPr>
                <w:color w:val="0F172A"/>
                <w:sz w:val="17"/>
              </w:rPr>
              <w:t>Format cetak HTML tampil bersih, rapi, dan siap dicetak ke printer / PDF.</w:t>
            </w:r>
          </w:p>
        </w:tc>
      </w:tr>
      <w:tr w:rsidR="00062C95" w14:paraId="731F5A1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219DF630"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3FA4469" w14:textId="77777777" w:rsidR="00062C95" w:rsidRDefault="00000000">
            <w:pPr>
              <w:spacing w:after="40"/>
            </w:pPr>
            <w:r>
              <w:rPr>
                <w:b/>
                <w:color w:val="059669"/>
                <w:sz w:val="17"/>
              </w:rPr>
              <w:t>[PASS (100%)] - Terverifikasi Live: Pratinjau cetak rincian belanja siap didistribusikan.</w:t>
            </w:r>
          </w:p>
        </w:tc>
      </w:tr>
      <w:tr w:rsidR="00062C95" w14:paraId="107F63A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4D01E6B"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F2B9E4E" w14:textId="77777777" w:rsidR="00062C95" w:rsidRDefault="00000000">
            <w:pPr>
              <w:spacing w:after="80"/>
            </w:pPr>
            <w:r>
              <w:rPr>
                <w:noProof/>
              </w:rPr>
              <w:drawing>
                <wp:inline distT="0" distB="0" distL="0" distR="0" wp14:anchorId="062AECE6" wp14:editId="37CED725">
                  <wp:extent cx="4389120"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pde_print_preview_html.png"/>
                          <pic:cNvPicPr/>
                        </pic:nvPicPr>
                        <pic:blipFill>
                          <a:blip r:embed="rId23"/>
                          <a:stretch>
                            <a:fillRect/>
                          </a:stretch>
                        </pic:blipFill>
                        <pic:spPr>
                          <a:xfrm>
                            <a:off x="0" y="0"/>
                            <a:ext cx="4389120" cy="2743200"/>
                          </a:xfrm>
                          <a:prstGeom prst="rect">
                            <a:avLst/>
                          </a:prstGeom>
                        </pic:spPr>
                      </pic:pic>
                    </a:graphicData>
                  </a:graphic>
                </wp:inline>
              </w:drawing>
            </w:r>
          </w:p>
          <w:p w14:paraId="1764C8FE" w14:textId="77777777" w:rsidR="00062C95" w:rsidRDefault="00000000">
            <w:pPr>
              <w:spacing w:after="40"/>
            </w:pPr>
            <w:r>
              <w:rPr>
                <w:i/>
                <w:color w:val="475569"/>
                <w:sz w:val="15"/>
              </w:rPr>
              <w:t>Gambar: 27_pde_print_preview_html.png (Pratinjau Cetak Format HTML Rincian Usulan Belanja)</w:t>
            </w:r>
          </w:p>
        </w:tc>
      </w:tr>
    </w:tbl>
    <w:p w14:paraId="021F0465" w14:textId="77777777" w:rsidR="00062C95" w:rsidRDefault="00062C95">
      <w:pPr>
        <w:spacing w:after="120"/>
      </w:pPr>
    </w:p>
    <w:p w14:paraId="7AF83A6E" w14:textId="77777777" w:rsidR="00062C95" w:rsidRDefault="00000000">
      <w:pPr>
        <w:spacing w:before="80" w:after="40"/>
      </w:pPr>
      <w:r>
        <w:rPr>
          <w:b/>
          <w:color w:val="0F172A"/>
          <w:sz w:val="19"/>
        </w:rPr>
        <w:t>27. [UAT-RPT-02] Pratinjau Cetak Format RBA Final BLUD RSUD Kardinah</w:t>
      </w:r>
    </w:p>
    <w:tbl>
      <w:tblPr>
        <w:tblW w:w="0" w:type="auto"/>
        <w:jc w:val="center"/>
        <w:tblLook w:val="04A0" w:firstRow="1" w:lastRow="0" w:firstColumn="1" w:lastColumn="0" w:noHBand="0" w:noVBand="1"/>
      </w:tblPr>
      <w:tblGrid>
        <w:gridCol w:w="2592"/>
        <w:gridCol w:w="7488"/>
      </w:tblGrid>
      <w:tr w:rsidR="00062C95" w14:paraId="2B44D40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FE68075"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8DAC1AC" w14:textId="77777777" w:rsidR="00062C95" w:rsidRDefault="00000000">
            <w:pPr>
              <w:spacing w:after="40"/>
            </w:pPr>
            <w:r>
              <w:rPr>
                <w:color w:val="0F172A"/>
                <w:sz w:val="17"/>
              </w:rPr>
              <w:t>Operator PDE / Rensar</w:t>
            </w:r>
          </w:p>
        </w:tc>
      </w:tr>
      <w:tr w:rsidR="00062C95" w14:paraId="3929B3A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A86E3A4"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73D7CEE9" w14:textId="77777777" w:rsidR="00062C95" w:rsidRDefault="00000000">
            <w:pPr>
              <w:spacing w:after="40"/>
            </w:pPr>
            <w:r>
              <w:rPr>
                <w:color w:val="0F172A"/>
                <w:sz w:val="17"/>
              </w:rPr>
              <w:t>1. Buka `/operator/submissions/10/print-preview-final?include_background=1`.</w:t>
            </w:r>
            <w:r>
              <w:rPr>
                <w:color w:val="0F172A"/>
                <w:sz w:val="17"/>
              </w:rPr>
              <w:br/>
              <w:t>2. Periksa struktur tabel rekening, pagu anggaran, dan rekapitulasi BLUD.</w:t>
            </w:r>
          </w:p>
        </w:tc>
      </w:tr>
      <w:tr w:rsidR="00062C95" w14:paraId="5B51CE0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0FDE2D58"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97E3F5E" w14:textId="77777777" w:rsidR="00062C95" w:rsidRDefault="00000000">
            <w:pPr>
              <w:spacing w:after="40"/>
            </w:pPr>
            <w:r>
              <w:rPr>
                <w:color w:val="0F172A"/>
                <w:sz w:val="17"/>
              </w:rPr>
              <w:t>Format cetak RBA Final tampil sesuai standar baku BLUD RSUD Kardinah.</w:t>
            </w:r>
          </w:p>
        </w:tc>
      </w:tr>
      <w:tr w:rsidR="00062C95" w14:paraId="7476553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C5A4E1D"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5F73B1BC" w14:textId="77777777" w:rsidR="00062C95" w:rsidRDefault="00000000">
            <w:pPr>
              <w:spacing w:after="40"/>
            </w:pPr>
            <w:r>
              <w:rPr>
                <w:b/>
                <w:color w:val="059669"/>
                <w:sz w:val="17"/>
              </w:rPr>
              <w:t>[PASS (100%)] - Terverifikasi Live: Laporan RBA Final memenuhi standar pelaporan RSUD.</w:t>
            </w:r>
          </w:p>
        </w:tc>
      </w:tr>
      <w:tr w:rsidR="00062C95" w14:paraId="2468854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AB0B3C3" w14:textId="77777777" w:rsidR="00062C95" w:rsidRDefault="00000000">
            <w:pPr>
              <w:spacing w:after="40"/>
            </w:pPr>
            <w:r>
              <w:rPr>
                <w:b/>
                <w:color w:val="0F172A"/>
                <w:sz w:val="17"/>
              </w:rPr>
              <w:lastRenderedPageBreak/>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67ED3F71" w14:textId="77777777" w:rsidR="00062C95" w:rsidRDefault="00000000">
            <w:pPr>
              <w:spacing w:after="80"/>
            </w:pPr>
            <w:r>
              <w:rPr>
                <w:noProof/>
              </w:rPr>
              <w:drawing>
                <wp:inline distT="0" distB="0" distL="0" distR="0" wp14:anchorId="15208B00" wp14:editId="1C812956">
                  <wp:extent cx="4389120"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pde_print_preview_final.png"/>
                          <pic:cNvPicPr/>
                        </pic:nvPicPr>
                        <pic:blipFill>
                          <a:blip r:embed="rId24"/>
                          <a:stretch>
                            <a:fillRect/>
                          </a:stretch>
                        </pic:blipFill>
                        <pic:spPr>
                          <a:xfrm>
                            <a:off x="0" y="0"/>
                            <a:ext cx="4389120" cy="2743200"/>
                          </a:xfrm>
                          <a:prstGeom prst="rect">
                            <a:avLst/>
                          </a:prstGeom>
                        </pic:spPr>
                      </pic:pic>
                    </a:graphicData>
                  </a:graphic>
                </wp:inline>
              </w:drawing>
            </w:r>
          </w:p>
          <w:p w14:paraId="13A7B8C8" w14:textId="77777777" w:rsidR="00062C95" w:rsidRDefault="00000000">
            <w:pPr>
              <w:spacing w:after="40"/>
            </w:pPr>
            <w:r>
              <w:rPr>
                <w:i/>
                <w:color w:val="475569"/>
                <w:sz w:val="15"/>
              </w:rPr>
              <w:t>Gambar: 28_pde_print_preview_final.png (Pratinjau Cetak Format RBA Final BLUD RSUD Kardinah)</w:t>
            </w:r>
          </w:p>
        </w:tc>
      </w:tr>
    </w:tbl>
    <w:p w14:paraId="58CCFC15" w14:textId="77777777" w:rsidR="00062C95" w:rsidRDefault="00062C95">
      <w:pPr>
        <w:spacing w:after="120"/>
      </w:pPr>
    </w:p>
    <w:p w14:paraId="4AEF99EE" w14:textId="77777777" w:rsidR="00062C95" w:rsidRDefault="00000000">
      <w:pPr>
        <w:spacing w:before="80" w:after="40"/>
      </w:pPr>
      <w:r>
        <w:rPr>
          <w:b/>
          <w:color w:val="0F172A"/>
          <w:sz w:val="19"/>
        </w:rPr>
        <w:t>28. [UAT-RPT-03] Pratinjau Cetak Lembar Verifikasi Supervisor Rensar</w:t>
      </w:r>
    </w:p>
    <w:tbl>
      <w:tblPr>
        <w:tblW w:w="0" w:type="auto"/>
        <w:jc w:val="center"/>
        <w:tblLook w:val="04A0" w:firstRow="1" w:lastRow="0" w:firstColumn="1" w:lastColumn="0" w:noHBand="0" w:noVBand="1"/>
      </w:tblPr>
      <w:tblGrid>
        <w:gridCol w:w="2592"/>
        <w:gridCol w:w="7488"/>
      </w:tblGrid>
      <w:tr w:rsidR="00062C95" w14:paraId="02412C1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64F1134E" w14:textId="77777777" w:rsidR="00062C95" w:rsidRDefault="00000000">
            <w:pPr>
              <w:spacing w:after="40"/>
            </w:pPr>
            <w:r>
              <w:rPr>
                <w:b/>
                <w:color w:val="0F172A"/>
                <w:sz w:val="17"/>
              </w:rPr>
              <w:t>Aktor &amp; Penguji</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F7E7AFE" w14:textId="77777777" w:rsidR="00062C95" w:rsidRDefault="00000000">
            <w:pPr>
              <w:spacing w:after="40"/>
            </w:pPr>
            <w:r>
              <w:rPr>
                <w:color w:val="0F172A"/>
                <w:sz w:val="17"/>
              </w:rPr>
              <w:t>rensar@hospital.com</w:t>
            </w:r>
          </w:p>
        </w:tc>
      </w:tr>
      <w:tr w:rsidR="00062C95" w14:paraId="7E861BC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1944D1E3" w14:textId="77777777" w:rsidR="00062C95" w:rsidRDefault="00000000">
            <w:pPr>
              <w:spacing w:after="40"/>
            </w:pPr>
            <w:r>
              <w:rPr>
                <w:b/>
                <w:color w:val="0F172A"/>
                <w:sz w:val="17"/>
              </w:rPr>
              <w:t>Langkah Pengujian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0034A40C" w14:textId="77777777" w:rsidR="00062C95" w:rsidRDefault="00000000">
            <w:pPr>
              <w:spacing w:after="40"/>
            </w:pPr>
            <w:r>
              <w:rPr>
                <w:color w:val="0F172A"/>
                <w:sz w:val="17"/>
              </w:rPr>
              <w:t>1. Login sebagai Supervisor Rensar dan klik cetak lembar telaah.</w:t>
            </w:r>
            <w:r>
              <w:rPr>
                <w:color w:val="0F172A"/>
                <w:sz w:val="17"/>
              </w:rPr>
              <w:br/>
              <w:t>2. Verifikasi catatan revisi dan paraf persetujuan verifikator.</w:t>
            </w:r>
          </w:p>
        </w:tc>
      </w:tr>
      <w:tr w:rsidR="00062C95" w14:paraId="4F6DEB8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79E47CB4" w14:textId="77777777" w:rsidR="00062C95" w:rsidRDefault="00000000">
            <w:pPr>
              <w:spacing w:after="40"/>
            </w:pPr>
            <w:r>
              <w:rPr>
                <w:b/>
                <w:color w:val="0F172A"/>
                <w:sz w:val="17"/>
              </w:rPr>
              <w:t>Hasil Diharapkan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4D9104B1" w14:textId="77777777" w:rsidR="00062C95" w:rsidRDefault="00000000">
            <w:pPr>
              <w:spacing w:after="40"/>
            </w:pPr>
            <w:r>
              <w:rPr>
                <w:color w:val="0F172A"/>
                <w:sz w:val="17"/>
              </w:rPr>
              <w:t>Lembar verifikasi memuat status approval dan siap disahkan pimpinan.</w:t>
            </w:r>
          </w:p>
        </w:tc>
      </w:tr>
      <w:tr w:rsidR="00062C95" w14:paraId="3FBC3F9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46F11266" w14:textId="77777777" w:rsidR="00062C95" w:rsidRDefault="00000000">
            <w:pPr>
              <w:spacing w:after="40"/>
            </w:pPr>
            <w:r>
              <w:rPr>
                <w:b/>
                <w:color w:val="0F172A"/>
                <w:sz w:val="17"/>
              </w:rPr>
              <w:t>Status &amp; Catatan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295BBF07" w14:textId="77777777" w:rsidR="00062C95" w:rsidRDefault="00000000">
            <w:pPr>
              <w:spacing w:after="40"/>
            </w:pPr>
            <w:r>
              <w:rPr>
                <w:b/>
                <w:color w:val="059669"/>
                <w:sz w:val="17"/>
              </w:rPr>
              <w:t>[PASS (100%)] - Terverifikasi Live: Lembar verifikasi supervisor siap dicetak.</w:t>
            </w:r>
          </w:p>
        </w:tc>
      </w:tr>
      <w:tr w:rsidR="00062C95" w14:paraId="1384705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40" w:type="dxa"/>
              <w:left w:w="60" w:type="dxa"/>
              <w:bottom w:w="40" w:type="dxa"/>
              <w:right w:w="60" w:type="dxa"/>
            </w:tcMar>
          </w:tcPr>
          <w:p w14:paraId="33DF7737" w14:textId="77777777" w:rsidR="00062C95" w:rsidRDefault="00000000">
            <w:pPr>
              <w:spacing w:after="40"/>
            </w:pPr>
            <w:r>
              <w:rPr>
                <w:b/>
                <w:color w:val="0F172A"/>
                <w:sz w:val="17"/>
              </w:rPr>
              <w:t>Bukti Screenshot</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Mar>
              <w:top w:w="40" w:type="dxa"/>
              <w:left w:w="60" w:type="dxa"/>
              <w:bottom w:w="40" w:type="dxa"/>
              <w:right w:w="60" w:type="dxa"/>
            </w:tcMar>
          </w:tcPr>
          <w:p w14:paraId="1EED5525" w14:textId="77777777" w:rsidR="00062C95" w:rsidRDefault="00000000">
            <w:pPr>
              <w:spacing w:after="80"/>
            </w:pPr>
            <w:r>
              <w:rPr>
                <w:noProof/>
              </w:rPr>
              <w:drawing>
                <wp:inline distT="0" distB="0" distL="0" distR="0" wp14:anchorId="221B93C6" wp14:editId="1700CA01">
                  <wp:extent cx="4389120" cy="274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rensar_print_preview.png"/>
                          <pic:cNvPicPr/>
                        </pic:nvPicPr>
                        <pic:blipFill>
                          <a:blip r:embed="rId25"/>
                          <a:stretch>
                            <a:fillRect/>
                          </a:stretch>
                        </pic:blipFill>
                        <pic:spPr>
                          <a:xfrm>
                            <a:off x="0" y="0"/>
                            <a:ext cx="4389120" cy="2743200"/>
                          </a:xfrm>
                          <a:prstGeom prst="rect">
                            <a:avLst/>
                          </a:prstGeom>
                        </pic:spPr>
                      </pic:pic>
                    </a:graphicData>
                  </a:graphic>
                </wp:inline>
              </w:drawing>
            </w:r>
          </w:p>
          <w:p w14:paraId="11E82FF4" w14:textId="77777777" w:rsidR="00062C95" w:rsidRDefault="00000000">
            <w:pPr>
              <w:spacing w:after="40"/>
            </w:pPr>
            <w:r>
              <w:rPr>
                <w:i/>
                <w:color w:val="475569"/>
                <w:sz w:val="15"/>
              </w:rPr>
              <w:t>Gambar: 34_rensar_print_preview.png (Pratinjau Cetak Lembar Verifikasi Supervisor Rensar)</w:t>
            </w:r>
          </w:p>
        </w:tc>
      </w:tr>
    </w:tbl>
    <w:p w14:paraId="5AD79FFC" w14:textId="77777777" w:rsidR="00062C95" w:rsidRDefault="00062C95">
      <w:pPr>
        <w:spacing w:after="120"/>
      </w:pPr>
    </w:p>
    <w:p w14:paraId="1D217E96" w14:textId="77777777" w:rsidR="00062C95" w:rsidRDefault="00000000">
      <w:r>
        <w:br w:type="page"/>
      </w:r>
    </w:p>
    <w:p w14:paraId="2901F385" w14:textId="77777777" w:rsidR="00062C95" w:rsidRDefault="00000000">
      <w:pPr>
        <w:spacing w:after="120"/>
      </w:pPr>
      <w:r>
        <w:rPr>
          <w:b/>
          <w:color w:val="4F46E5"/>
          <w:sz w:val="24"/>
        </w:rPr>
        <w:lastRenderedPageBreak/>
        <w:t>IV. LEMBAR PENGESAHAN &amp; BERITA ACARA UAT (SIGN-OFF)</w:t>
      </w:r>
    </w:p>
    <w:p w14:paraId="4AE8038B" w14:textId="45FC82C9" w:rsidR="00062C95" w:rsidRDefault="00000000">
      <w:pPr>
        <w:spacing w:after="240"/>
      </w:pPr>
      <w:r>
        <w:rPr>
          <w:color w:val="0F172A"/>
          <w:sz w:val="19"/>
        </w:rPr>
        <w:t xml:space="preserve">Pada hari ini, </w:t>
      </w:r>
      <w:r w:rsidR="004615F6">
        <w:rPr>
          <w:color w:val="0F172A"/>
          <w:sz w:val="19"/>
        </w:rPr>
        <w:t>Rabu</w:t>
      </w:r>
      <w:r>
        <w:rPr>
          <w:color w:val="0F172A"/>
          <w:sz w:val="19"/>
        </w:rPr>
        <w:t>, 19 Agust</w:t>
      </w:r>
      <w:r w:rsidR="004615F6">
        <w:rPr>
          <w:color w:val="0F172A"/>
          <w:sz w:val="19"/>
        </w:rPr>
        <w:t>us</w:t>
      </w:r>
      <w:r>
        <w:rPr>
          <w:color w:val="0F172A"/>
          <w:sz w:val="19"/>
        </w:rPr>
        <w:t xml:space="preserve"> 2026, bertempat di RSUD Kardinah Kota Tegal, telah dilaksanakan pengujian menyeluruh (User Acceptance Testing) terhadap Aplikasi Sistem Perencanaan dan Penganggaran (SIPAKAR). Berdasarkan hasil pengujian seluruh fitur, transaksi CRUD, alur reset password, dan kontrol keamanan RBAC, seluruh pihak menyatakan bahwa sistem telah memenuhi spesifikasi kebutuhan dan disetujui untuk SIAP DIGUNAKAN SECARA OPERASIONAL (GO-LIVE).</w:t>
      </w:r>
    </w:p>
    <w:tbl>
      <w:tblPr>
        <w:tblW w:w="0" w:type="auto"/>
        <w:jc w:val="center"/>
        <w:tblLook w:val="04A0" w:firstRow="1" w:lastRow="0" w:firstColumn="1" w:lastColumn="0" w:noHBand="0" w:noVBand="1"/>
      </w:tblPr>
      <w:tblGrid>
        <w:gridCol w:w="4896"/>
        <w:gridCol w:w="4896"/>
      </w:tblGrid>
      <w:tr w:rsidR="00062C95" w14:paraId="775037F3" w14:textId="77777777">
        <w:trPr>
          <w:jc w:val="center"/>
        </w:trPr>
        <w:tc>
          <w:tcPr>
            <w:tcW w:w="4896"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tcPr>
          <w:p w14:paraId="41DCB740" w14:textId="330C7D33" w:rsidR="00062C95" w:rsidRDefault="00000000">
            <w:pPr>
              <w:spacing w:after="40"/>
            </w:pPr>
            <w:r>
              <w:rPr>
                <w:b/>
                <w:color w:val="4F46E5"/>
                <w:sz w:val="19"/>
              </w:rPr>
              <w:t xml:space="preserve">1. Administrator </w:t>
            </w:r>
            <w:proofErr w:type="spellStart"/>
            <w:r>
              <w:rPr>
                <w:b/>
                <w:color w:val="4F46E5"/>
                <w:sz w:val="19"/>
              </w:rPr>
              <w:t>Sistem</w:t>
            </w:r>
            <w:proofErr w:type="spellEnd"/>
            <w:r>
              <w:rPr>
                <w:b/>
                <w:color w:val="4F46E5"/>
                <w:sz w:val="19"/>
              </w:rPr>
              <w:br/>
            </w:r>
            <w:r>
              <w:rPr>
                <w:b/>
                <w:color w:val="059669"/>
                <w:sz w:val="17"/>
              </w:rPr>
              <w:t>STATUS: DISETUJUI (PASS)</w:t>
            </w:r>
            <w:r>
              <w:rPr>
                <w:b/>
                <w:color w:val="059669"/>
                <w:sz w:val="17"/>
              </w:rPr>
              <w:br/>
            </w:r>
            <w:r>
              <w:rPr>
                <w:b/>
                <w:color w:val="059669"/>
                <w:sz w:val="17"/>
              </w:rPr>
              <w:br/>
            </w:r>
            <w:r>
              <w:rPr>
                <w:b/>
                <w:color w:val="059669"/>
                <w:sz w:val="17"/>
              </w:rPr>
              <w:br/>
            </w:r>
            <w:r>
              <w:rPr>
                <w:b/>
                <w:color w:val="059669"/>
                <w:sz w:val="17"/>
              </w:rPr>
              <w:br/>
            </w:r>
            <w:r w:rsidR="004615F6">
              <w:rPr>
                <w:b/>
                <w:color w:val="0F172A"/>
                <w:sz w:val="18"/>
              </w:rPr>
              <w:t>MOKHAMAD WIJAYA</w:t>
            </w:r>
            <w:r>
              <w:rPr>
                <w:b/>
                <w:color w:val="0F172A"/>
                <w:sz w:val="18"/>
              </w:rPr>
              <w:br/>
            </w:r>
            <w:r>
              <w:rPr>
                <w:color w:val="475569"/>
                <w:sz w:val="17"/>
              </w:rPr>
              <w:t xml:space="preserve">NIP. </w:t>
            </w:r>
            <w:r w:rsidR="004615F6">
              <w:rPr>
                <w:color w:val="475569"/>
                <w:sz w:val="17"/>
              </w:rPr>
              <w:t>20000917 202521 1 011</w:t>
            </w:r>
          </w:p>
        </w:tc>
        <w:tc>
          <w:tcPr>
            <w:tcW w:w="4896"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tcPr>
          <w:p w14:paraId="4B6EDE3A" w14:textId="0A85E9F8" w:rsidR="00062C95" w:rsidRDefault="00000000">
            <w:pPr>
              <w:spacing w:after="40"/>
            </w:pPr>
            <w:r>
              <w:rPr>
                <w:b/>
                <w:color w:val="4F46E5"/>
                <w:sz w:val="19"/>
              </w:rPr>
              <w:t xml:space="preserve">2. </w:t>
            </w:r>
            <w:proofErr w:type="spellStart"/>
            <w:r>
              <w:rPr>
                <w:b/>
                <w:color w:val="4F46E5"/>
                <w:sz w:val="19"/>
              </w:rPr>
              <w:t>Perwakilan</w:t>
            </w:r>
            <w:proofErr w:type="spellEnd"/>
            <w:r>
              <w:rPr>
                <w:b/>
                <w:color w:val="4F46E5"/>
                <w:sz w:val="19"/>
              </w:rPr>
              <w:t xml:space="preserve"> Unit </w:t>
            </w:r>
            <w:proofErr w:type="spellStart"/>
            <w:r>
              <w:rPr>
                <w:b/>
                <w:color w:val="4F46E5"/>
                <w:sz w:val="19"/>
              </w:rPr>
              <w:t>Pengusul</w:t>
            </w:r>
            <w:proofErr w:type="spellEnd"/>
            <w:r>
              <w:rPr>
                <w:b/>
                <w:color w:val="4F46E5"/>
                <w:sz w:val="19"/>
              </w:rPr>
              <w:t xml:space="preserve"> (PDE)</w:t>
            </w:r>
            <w:r w:rsidR="001F3A8F">
              <w:rPr>
                <w:color w:val="475569"/>
                <w:sz w:val="17"/>
              </w:rPr>
              <w:t xml:space="preserve"> </w:t>
            </w:r>
            <w:r>
              <w:rPr>
                <w:color w:val="475569"/>
                <w:sz w:val="17"/>
              </w:rPr>
              <w:br/>
            </w:r>
            <w:r>
              <w:rPr>
                <w:b/>
                <w:color w:val="059669"/>
                <w:sz w:val="17"/>
              </w:rPr>
              <w:t>STATUS: DISETUJUI (PASS)</w:t>
            </w:r>
            <w:r>
              <w:rPr>
                <w:b/>
                <w:color w:val="059669"/>
                <w:sz w:val="17"/>
              </w:rPr>
              <w:br/>
            </w:r>
            <w:r>
              <w:rPr>
                <w:b/>
                <w:color w:val="059669"/>
                <w:sz w:val="17"/>
              </w:rPr>
              <w:br/>
            </w:r>
            <w:r>
              <w:rPr>
                <w:b/>
                <w:color w:val="059669"/>
                <w:sz w:val="17"/>
              </w:rPr>
              <w:br/>
            </w:r>
            <w:r>
              <w:rPr>
                <w:b/>
                <w:color w:val="059669"/>
                <w:sz w:val="17"/>
              </w:rPr>
              <w:br/>
            </w:r>
            <w:r w:rsidR="004615F6">
              <w:rPr>
                <w:b/>
                <w:color w:val="0F172A"/>
                <w:sz w:val="18"/>
              </w:rPr>
              <w:t xml:space="preserve">ANANTA BAYU WAHYUADI, </w:t>
            </w:r>
            <w:proofErr w:type="spellStart"/>
            <w:r w:rsidR="004615F6">
              <w:rPr>
                <w:b/>
                <w:color w:val="0F172A"/>
                <w:sz w:val="18"/>
              </w:rPr>
              <w:t>S.Kom</w:t>
            </w:r>
            <w:proofErr w:type="spellEnd"/>
            <w:r w:rsidR="004615F6">
              <w:rPr>
                <w:b/>
                <w:color w:val="0F172A"/>
                <w:sz w:val="18"/>
              </w:rPr>
              <w:t>.</w:t>
            </w:r>
            <w:r>
              <w:rPr>
                <w:b/>
                <w:color w:val="0F172A"/>
                <w:sz w:val="18"/>
              </w:rPr>
              <w:br/>
            </w:r>
            <w:r>
              <w:rPr>
                <w:color w:val="475569"/>
                <w:sz w:val="17"/>
              </w:rPr>
              <w:t xml:space="preserve">NIP. </w:t>
            </w:r>
            <w:r w:rsidR="004615F6" w:rsidRPr="004615F6">
              <w:rPr>
                <w:color w:val="475569"/>
                <w:sz w:val="17"/>
              </w:rPr>
              <w:t>19800923</w:t>
            </w:r>
            <w:r w:rsidR="004615F6">
              <w:rPr>
                <w:color w:val="475569"/>
                <w:sz w:val="17"/>
              </w:rPr>
              <w:t xml:space="preserve"> </w:t>
            </w:r>
            <w:r w:rsidR="004615F6" w:rsidRPr="004615F6">
              <w:rPr>
                <w:color w:val="475569"/>
                <w:sz w:val="17"/>
              </w:rPr>
              <w:t>202321</w:t>
            </w:r>
            <w:r w:rsidR="004615F6">
              <w:rPr>
                <w:color w:val="475569"/>
                <w:sz w:val="17"/>
              </w:rPr>
              <w:t xml:space="preserve"> </w:t>
            </w:r>
            <w:r w:rsidR="004615F6" w:rsidRPr="004615F6">
              <w:rPr>
                <w:color w:val="475569"/>
                <w:sz w:val="17"/>
              </w:rPr>
              <w:t>1</w:t>
            </w:r>
            <w:r w:rsidR="004615F6">
              <w:rPr>
                <w:color w:val="475569"/>
                <w:sz w:val="17"/>
              </w:rPr>
              <w:t xml:space="preserve"> </w:t>
            </w:r>
            <w:r w:rsidR="004615F6" w:rsidRPr="004615F6">
              <w:rPr>
                <w:color w:val="475569"/>
                <w:sz w:val="17"/>
              </w:rPr>
              <w:t>007</w:t>
            </w:r>
          </w:p>
        </w:tc>
      </w:tr>
      <w:tr w:rsidR="00062C95" w14:paraId="4304AB36" w14:textId="77777777">
        <w:trPr>
          <w:jc w:val="center"/>
        </w:trPr>
        <w:tc>
          <w:tcPr>
            <w:tcW w:w="4896"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tcPr>
          <w:p w14:paraId="5B7F6029" w14:textId="070FB2CA" w:rsidR="00062C95" w:rsidRDefault="00000000">
            <w:pPr>
              <w:spacing w:after="40"/>
            </w:pPr>
            <w:r>
              <w:rPr>
                <w:b/>
                <w:color w:val="4F46E5"/>
                <w:sz w:val="19"/>
              </w:rPr>
              <w:t xml:space="preserve">3. </w:t>
            </w:r>
            <w:proofErr w:type="spellStart"/>
            <w:r w:rsidR="001F3A8F">
              <w:rPr>
                <w:b/>
                <w:color w:val="4F46E5"/>
                <w:sz w:val="19"/>
              </w:rPr>
              <w:t>Kepala</w:t>
            </w:r>
            <w:proofErr w:type="spellEnd"/>
            <w:r w:rsidR="001F3A8F">
              <w:rPr>
                <w:b/>
                <w:color w:val="4F46E5"/>
                <w:sz w:val="19"/>
              </w:rPr>
              <w:t xml:space="preserve"> Unit PDE</w:t>
            </w:r>
            <w:r w:rsidR="001F3A8F">
              <w:rPr>
                <w:color w:val="475569"/>
                <w:sz w:val="17"/>
              </w:rPr>
              <w:t xml:space="preserve"> </w:t>
            </w:r>
            <w:r>
              <w:rPr>
                <w:color w:val="475569"/>
                <w:sz w:val="17"/>
              </w:rPr>
              <w:br/>
            </w:r>
            <w:r>
              <w:rPr>
                <w:b/>
                <w:color w:val="059669"/>
                <w:sz w:val="17"/>
              </w:rPr>
              <w:t>STATUS: DISETUJUI (PASS)</w:t>
            </w:r>
            <w:r>
              <w:rPr>
                <w:b/>
                <w:color w:val="059669"/>
                <w:sz w:val="17"/>
              </w:rPr>
              <w:br/>
            </w:r>
            <w:r>
              <w:rPr>
                <w:b/>
                <w:color w:val="059669"/>
                <w:sz w:val="17"/>
              </w:rPr>
              <w:br/>
            </w:r>
            <w:r>
              <w:rPr>
                <w:b/>
                <w:color w:val="059669"/>
                <w:sz w:val="17"/>
              </w:rPr>
              <w:br/>
            </w:r>
            <w:r>
              <w:rPr>
                <w:b/>
                <w:color w:val="059669"/>
                <w:sz w:val="17"/>
              </w:rPr>
              <w:br/>
            </w:r>
            <w:r w:rsidR="00D465C7">
              <w:rPr>
                <w:b/>
                <w:color w:val="0F172A"/>
                <w:sz w:val="18"/>
              </w:rPr>
              <w:t xml:space="preserve">RAGA SILINAPAS, </w:t>
            </w:r>
            <w:proofErr w:type="spellStart"/>
            <w:r w:rsidR="00D465C7">
              <w:rPr>
                <w:b/>
                <w:color w:val="0F172A"/>
                <w:sz w:val="18"/>
              </w:rPr>
              <w:t>S.Kom</w:t>
            </w:r>
            <w:proofErr w:type="spellEnd"/>
            <w:r w:rsidR="00D465C7">
              <w:rPr>
                <w:b/>
                <w:color w:val="0F172A"/>
                <w:sz w:val="18"/>
              </w:rPr>
              <w:t>.</w:t>
            </w:r>
            <w:r>
              <w:rPr>
                <w:b/>
                <w:color w:val="0F172A"/>
                <w:sz w:val="18"/>
              </w:rPr>
              <w:br/>
            </w:r>
            <w:r>
              <w:rPr>
                <w:color w:val="475569"/>
                <w:sz w:val="17"/>
              </w:rPr>
              <w:t xml:space="preserve">NIP. </w:t>
            </w:r>
            <w:r w:rsidR="00D465C7">
              <w:rPr>
                <w:color w:val="475569"/>
                <w:sz w:val="17"/>
              </w:rPr>
              <w:t>19850319 201101 1 011</w:t>
            </w:r>
          </w:p>
        </w:tc>
        <w:tc>
          <w:tcPr>
            <w:tcW w:w="4896" w:type="dxa"/>
            <w:tcBorders>
              <w:top w:val="single" w:sz="6" w:space="0" w:color="CBD5E1"/>
              <w:left w:val="single" w:sz="6" w:space="0" w:color="CBD5E1"/>
              <w:bottom w:val="single" w:sz="6" w:space="0" w:color="CBD5E1"/>
              <w:right w:val="single" w:sz="6" w:space="0" w:color="CBD5E1"/>
            </w:tcBorders>
            <w:shd w:val="clear" w:color="auto" w:fill="F8FAFC"/>
            <w:tcMar>
              <w:top w:w="100" w:type="dxa"/>
              <w:left w:w="100" w:type="dxa"/>
              <w:bottom w:w="100" w:type="dxa"/>
              <w:right w:w="100" w:type="dxa"/>
            </w:tcMar>
          </w:tcPr>
          <w:p w14:paraId="4098DA8A" w14:textId="40D92EB0" w:rsidR="00062C95" w:rsidRDefault="00000000">
            <w:pPr>
              <w:spacing w:after="40"/>
            </w:pPr>
            <w:r>
              <w:rPr>
                <w:b/>
                <w:color w:val="4F46E5"/>
                <w:sz w:val="19"/>
              </w:rPr>
              <w:t xml:space="preserve">4. Kepala Bagian </w:t>
            </w:r>
            <w:proofErr w:type="spellStart"/>
            <w:r>
              <w:rPr>
                <w:b/>
                <w:color w:val="4F46E5"/>
                <w:sz w:val="19"/>
              </w:rPr>
              <w:t>Perencanaan</w:t>
            </w:r>
            <w:proofErr w:type="spellEnd"/>
            <w:r>
              <w:rPr>
                <w:b/>
                <w:color w:val="4F46E5"/>
                <w:sz w:val="19"/>
              </w:rPr>
              <w:t xml:space="preserve"> &amp; </w:t>
            </w:r>
            <w:proofErr w:type="spellStart"/>
            <w:r w:rsidR="001F3A8F">
              <w:rPr>
                <w:b/>
                <w:color w:val="4F46E5"/>
                <w:sz w:val="19"/>
              </w:rPr>
              <w:t>Pemasaran</w:t>
            </w:r>
            <w:proofErr w:type="spellEnd"/>
            <w:r w:rsidR="001F3A8F">
              <w:rPr>
                <w:color w:val="475569"/>
                <w:sz w:val="17"/>
              </w:rPr>
              <w:t xml:space="preserve"> </w:t>
            </w:r>
            <w:r>
              <w:rPr>
                <w:color w:val="475569"/>
                <w:sz w:val="17"/>
              </w:rPr>
              <w:br/>
            </w:r>
            <w:r>
              <w:rPr>
                <w:b/>
                <w:color w:val="059669"/>
                <w:sz w:val="17"/>
              </w:rPr>
              <w:t>STATUS: DISAHKAN OPERASIONAL</w:t>
            </w:r>
            <w:r>
              <w:rPr>
                <w:b/>
                <w:color w:val="059669"/>
                <w:sz w:val="17"/>
              </w:rPr>
              <w:br/>
            </w:r>
            <w:r>
              <w:rPr>
                <w:b/>
                <w:color w:val="059669"/>
                <w:sz w:val="17"/>
              </w:rPr>
              <w:br/>
            </w:r>
            <w:r>
              <w:rPr>
                <w:b/>
                <w:color w:val="059669"/>
                <w:sz w:val="17"/>
              </w:rPr>
              <w:br/>
            </w:r>
            <w:r>
              <w:rPr>
                <w:b/>
                <w:color w:val="059669"/>
                <w:sz w:val="17"/>
              </w:rPr>
              <w:br/>
            </w:r>
            <w:r w:rsidR="00D465C7">
              <w:rPr>
                <w:b/>
                <w:color w:val="0F172A"/>
                <w:sz w:val="18"/>
              </w:rPr>
              <w:t xml:space="preserve">MOCHAMMAD RIZA FAHLEFIE, </w:t>
            </w:r>
            <w:proofErr w:type="spellStart"/>
            <w:r w:rsidR="00D465C7">
              <w:rPr>
                <w:b/>
                <w:color w:val="0F172A"/>
                <w:sz w:val="18"/>
              </w:rPr>
              <w:t>A.Md</w:t>
            </w:r>
            <w:proofErr w:type="spellEnd"/>
            <w:r w:rsidR="00D465C7">
              <w:rPr>
                <w:b/>
                <w:color w:val="0F172A"/>
                <w:sz w:val="18"/>
              </w:rPr>
              <w:t>.</w:t>
            </w:r>
            <w:r>
              <w:rPr>
                <w:b/>
                <w:color w:val="0F172A"/>
                <w:sz w:val="18"/>
              </w:rPr>
              <w:br/>
            </w:r>
            <w:r>
              <w:rPr>
                <w:color w:val="475569"/>
                <w:sz w:val="17"/>
              </w:rPr>
              <w:t>NIP.</w:t>
            </w:r>
            <w:r w:rsidR="00D465C7">
              <w:rPr>
                <w:color w:val="475569"/>
                <w:sz w:val="17"/>
              </w:rPr>
              <w:t xml:space="preserve"> </w:t>
            </w:r>
            <w:r w:rsidR="008B0ED2">
              <w:rPr>
                <w:color w:val="475569"/>
                <w:sz w:val="17"/>
              </w:rPr>
              <w:t>19750909 200604 1 005</w:t>
            </w:r>
          </w:p>
        </w:tc>
      </w:tr>
    </w:tbl>
    <w:p w14:paraId="2529109C" w14:textId="77777777" w:rsidR="006F35D4" w:rsidRDefault="006F35D4"/>
    <w:sectPr w:rsidR="006F35D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4946935">
    <w:abstractNumId w:val="8"/>
  </w:num>
  <w:num w:numId="2" w16cid:durableId="13114587">
    <w:abstractNumId w:val="6"/>
  </w:num>
  <w:num w:numId="3" w16cid:durableId="1020552231">
    <w:abstractNumId w:val="5"/>
  </w:num>
  <w:num w:numId="4" w16cid:durableId="1822455210">
    <w:abstractNumId w:val="4"/>
  </w:num>
  <w:num w:numId="5" w16cid:durableId="1582644917">
    <w:abstractNumId w:val="7"/>
  </w:num>
  <w:num w:numId="6" w16cid:durableId="84034684">
    <w:abstractNumId w:val="3"/>
  </w:num>
  <w:num w:numId="7" w16cid:durableId="1752506630">
    <w:abstractNumId w:val="2"/>
  </w:num>
  <w:num w:numId="8" w16cid:durableId="1110395848">
    <w:abstractNumId w:val="1"/>
  </w:num>
  <w:num w:numId="9" w16cid:durableId="78828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C95"/>
    <w:rsid w:val="0015074B"/>
    <w:rsid w:val="001F3A8F"/>
    <w:rsid w:val="00267DDC"/>
    <w:rsid w:val="0029639D"/>
    <w:rsid w:val="00326F90"/>
    <w:rsid w:val="004615F6"/>
    <w:rsid w:val="00641C5E"/>
    <w:rsid w:val="006F35D4"/>
    <w:rsid w:val="00771705"/>
    <w:rsid w:val="008B0ED2"/>
    <w:rsid w:val="00A36A21"/>
    <w:rsid w:val="00A464EA"/>
    <w:rsid w:val="00AA1D8D"/>
    <w:rsid w:val="00B33105"/>
    <w:rsid w:val="00B47730"/>
    <w:rsid w:val="00C11C58"/>
    <w:rsid w:val="00CB0664"/>
    <w:rsid w:val="00D465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28351"/>
  <w14:defaultImageDpi w14:val="300"/>
  <w15:docId w15:val="{449B55FC-EEC4-4A3B-B5F1-D10AEA8B8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17</Pages>
  <Words>3116</Words>
  <Characters>17764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Pde Alex</cp:lastModifiedBy>
  <cp:revision>11</cp:revision>
  <dcterms:created xsi:type="dcterms:W3CDTF">2013-12-23T23:15:00Z</dcterms:created>
  <dcterms:modified xsi:type="dcterms:W3CDTF">2026-08-19T06:11:00Z</dcterms:modified>
  <cp:category/>
</cp:coreProperties>
</file>